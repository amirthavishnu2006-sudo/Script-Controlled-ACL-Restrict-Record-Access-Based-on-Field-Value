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BC140" w14:textId="797FBBAD" w:rsidR="009663FD" w:rsidRDefault="00000000">
      <w:pPr>
        <w:spacing w:before="100" w:after="60"/>
      </w:pPr>
      <w:r>
        <w:rPr>
          <w:b/>
          <w:sz w:val="28"/>
        </w:rPr>
        <w:t>ACL CONFIGURATION</w:t>
      </w:r>
    </w:p>
    <w:p w14:paraId="24217D88" w14:textId="77777777" w:rsidR="009663FD" w:rsidRDefault="00000000">
      <w:r>
        <w:rPr>
          <w:b/>
        </w:rPr>
        <w:t>Creation of Access Control Lists (Read ACL)</w:t>
      </w:r>
    </w:p>
    <w:p w14:paraId="33D9969C" w14:textId="77777777" w:rsidR="009663FD" w:rsidRDefault="00000000">
      <w:pPr>
        <w:pStyle w:val="ListNumber"/>
      </w:pPr>
      <w:r>
        <w:t>In the Application Navigator, search for System Security → Access Control (ACL).</w:t>
      </w:r>
    </w:p>
    <w:p w14:paraId="3D73AE19" w14:textId="77777777" w:rsidR="009663FD" w:rsidRDefault="00000000">
      <w:pPr>
        <w:pStyle w:val="ListNumber"/>
      </w:pPr>
      <w:r>
        <w:t>Elevate “Security_admin” role</w:t>
      </w:r>
    </w:p>
    <w:p w14:paraId="19EABD3E" w14:textId="77777777" w:rsidR="009663FD" w:rsidRDefault="00000000">
      <w:pPr>
        <w:pStyle w:val="ListNumber"/>
      </w:pPr>
      <w:r>
        <w:t>Click New to create a new ACL.</w:t>
      </w:r>
    </w:p>
    <w:p w14:paraId="5D6AA3ED" w14:textId="77777777" w:rsidR="009663FD" w:rsidRDefault="00000000">
      <w:pPr>
        <w:pStyle w:val="ListNumber"/>
      </w:pPr>
      <w:r>
        <w:t>Enter the following details:</w:t>
      </w:r>
    </w:p>
    <w:p w14:paraId="5F1FA1F9" w14:textId="77777777" w:rsidR="009663FD" w:rsidRDefault="00000000">
      <w:pPr>
        <w:pStyle w:val="ListBullet"/>
      </w:pPr>
      <w:r>
        <w:t>Type: record</w:t>
      </w:r>
    </w:p>
    <w:p w14:paraId="5B95B65B" w14:textId="77777777" w:rsidR="009663FD" w:rsidRDefault="00000000">
      <w:pPr>
        <w:pStyle w:val="ListBullet"/>
      </w:pPr>
      <w:r>
        <w:t>Operation: read</w:t>
      </w:r>
    </w:p>
    <w:p w14:paraId="1981A64A" w14:textId="77777777" w:rsidR="009663FD" w:rsidRDefault="00000000">
      <w:pPr>
        <w:pStyle w:val="ListBullet"/>
      </w:pPr>
      <w:r>
        <w:t>Name: u_institution_details</w:t>
      </w:r>
    </w:p>
    <w:p w14:paraId="1DD52792" w14:textId="77777777" w:rsidR="009663FD" w:rsidRDefault="00000000">
      <w:pPr>
        <w:pStyle w:val="ListBullet"/>
      </w:pPr>
      <w:r>
        <w:t>Active: true</w:t>
      </w:r>
    </w:p>
    <w:p w14:paraId="155BD8D8" w14:textId="77777777" w:rsidR="009663FD" w:rsidRDefault="00000000">
      <w:pPr>
        <w:pStyle w:val="ListBullet"/>
      </w:pPr>
      <w:r>
        <w:t>Advanced: true</w:t>
      </w:r>
    </w:p>
    <w:p w14:paraId="7F9A90E9" w14:textId="77777777" w:rsidR="009663FD" w:rsidRDefault="00000000">
      <w:pPr>
        <w:pStyle w:val="ListNumber"/>
      </w:pPr>
      <w:r>
        <w:t>In the Requires role related list, add:</w:t>
      </w:r>
    </w:p>
    <w:p w14:paraId="67B62E8E" w14:textId="77777777" w:rsidR="009663FD" w:rsidRDefault="00000000">
      <w:pPr>
        <w:pStyle w:val="ListBullet"/>
      </w:pPr>
      <w:r>
        <w:t>bb1 (custom role)</w:t>
      </w:r>
    </w:p>
    <w:p w14:paraId="5324FDCA" w14:textId="77777777" w:rsidR="009663FD" w:rsidRDefault="00000000">
      <w:pPr>
        <w:pStyle w:val="ListNumber"/>
      </w:pPr>
      <w:r>
        <w:t>Add Data condition as Branch is EEE</w:t>
      </w:r>
    </w:p>
    <w:p w14:paraId="4D29000E" w14:textId="77777777" w:rsidR="009663FD" w:rsidRDefault="00000000">
      <w:pPr>
        <w:pStyle w:val="ListNumber"/>
      </w:pPr>
      <w:r>
        <w:t>In the Script field, add the following script:</w:t>
      </w:r>
    </w:p>
    <w:p w14:paraId="38F3F27A" w14:textId="77777777" w:rsidR="009663FD" w:rsidRDefault="00000000">
      <w:r>
        <w:rPr>
          <w:sz w:val="22"/>
        </w:rPr>
        <w:t>(function () {</w:t>
      </w:r>
      <w:r>
        <w:rPr>
          <w:sz w:val="22"/>
        </w:rPr>
        <w:br/>
        <w:t xml:space="preserve">  // Allow admin users full access</w:t>
      </w:r>
      <w:r>
        <w:rPr>
          <w:sz w:val="22"/>
        </w:rPr>
        <w:br/>
        <w:t xml:space="preserve">  if (gs.hasRole('admin')) {</w:t>
      </w:r>
      <w:r>
        <w:rPr>
          <w:sz w:val="22"/>
        </w:rPr>
        <w:br/>
        <w:t xml:space="preserve">    return true;</w:t>
      </w:r>
      <w:r>
        <w:rPr>
          <w:sz w:val="22"/>
        </w:rPr>
        <w:br/>
        <w:t xml:space="preserve">  }</w:t>
      </w:r>
      <w:r>
        <w:rPr>
          <w:sz w:val="22"/>
        </w:rPr>
        <w:br/>
      </w:r>
      <w:r>
        <w:rPr>
          <w:sz w:val="22"/>
        </w:rPr>
        <w:br/>
        <w:t xml:space="preserve">  // Allow only EEE branch users to see EEE records</w:t>
      </w:r>
      <w:r>
        <w:rPr>
          <w:sz w:val="22"/>
        </w:rPr>
        <w:br/>
        <w:t xml:space="preserve">  if (gs.hasRole('bb1')){</w:t>
      </w:r>
      <w:r>
        <w:rPr>
          <w:sz w:val="22"/>
        </w:rPr>
        <w:br/>
        <w:t xml:space="preserve">    return true;</w:t>
      </w:r>
      <w:r>
        <w:rPr>
          <w:sz w:val="22"/>
        </w:rPr>
        <w:br/>
        <w:t xml:space="preserve">  }</w:t>
      </w:r>
      <w:r>
        <w:rPr>
          <w:sz w:val="22"/>
        </w:rPr>
        <w:br/>
      </w:r>
      <w:r>
        <w:rPr>
          <w:sz w:val="22"/>
        </w:rPr>
        <w:br/>
        <w:t xml:space="preserve">  // Deny access for all others</w:t>
      </w:r>
      <w:r>
        <w:rPr>
          <w:sz w:val="22"/>
        </w:rPr>
        <w:br/>
        <w:t xml:space="preserve">  return false;</w:t>
      </w:r>
      <w:r>
        <w:rPr>
          <w:sz w:val="22"/>
        </w:rPr>
        <w:br/>
        <w:t>})();</w:t>
      </w:r>
    </w:p>
    <w:p w14:paraId="01AA008D" w14:textId="77777777" w:rsidR="009663FD" w:rsidRDefault="00000000">
      <w:pPr>
        <w:pStyle w:val="ListNumber"/>
      </w:pPr>
      <w:r>
        <w:t>Click Submit to save the ACL.</w:t>
      </w:r>
    </w:p>
    <w:p w14:paraId="71E3C69C" w14:textId="38165691" w:rsidR="009663FD" w:rsidRDefault="009B1E68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4C03CC5F" wp14:editId="74755AF4">
            <wp:extent cx="5943600" cy="2962910"/>
            <wp:effectExtent l="0" t="0" r="0" b="8890"/>
            <wp:docPr id="9618441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44121" name="Picture 9618441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4103" w14:textId="77777777" w:rsidR="009663FD" w:rsidRDefault="00000000">
      <w:pPr>
        <w:spacing w:after="40"/>
        <w:jc w:val="center"/>
      </w:pPr>
      <w:r>
        <w:rPr>
          <w:i/>
          <w:sz w:val="20"/>
        </w:rPr>
        <w:t>Screenshot – ACL Configuration</w:t>
      </w:r>
    </w:p>
    <w:p w14:paraId="2A95FC83" w14:textId="0C3F41AB" w:rsidR="009663FD" w:rsidRDefault="009663FD">
      <w:pPr>
        <w:spacing w:before="40" w:after="40"/>
        <w:jc w:val="center"/>
      </w:pPr>
    </w:p>
    <w:p w14:paraId="7606839F" w14:textId="77777777" w:rsidR="009663FD" w:rsidRDefault="00000000">
      <w:pPr>
        <w:pStyle w:val="ListNumber"/>
      </w:pPr>
      <w:r>
        <w:t>Impersonate EEE users and open the Student Records list.</w:t>
      </w:r>
    </w:p>
    <w:p w14:paraId="72F46F88" w14:textId="77777777" w:rsidR="009663FD" w:rsidRDefault="00000000">
      <w:pPr>
        <w:pStyle w:val="ListNumber"/>
      </w:pPr>
      <w:r>
        <w:t>Copy the table name u_institution_details.list/LIST and paste in the All menu.</w:t>
      </w:r>
    </w:p>
    <w:p w14:paraId="2667AF84" w14:textId="77777777" w:rsidR="009663FD" w:rsidRDefault="00000000">
      <w:pPr>
        <w:pStyle w:val="ListNumber"/>
      </w:pPr>
      <w:r>
        <w:t>Impersonate Admin and open the Student Records list.</w:t>
      </w:r>
    </w:p>
    <w:p w14:paraId="72C51F36" w14:textId="77777777" w:rsidR="009663FD" w:rsidRDefault="00000000">
      <w:r>
        <w:rPr>
          <w:b/>
        </w:rPr>
        <w:t>Verify :</w:t>
      </w:r>
    </w:p>
    <w:p w14:paraId="0F4B46AB" w14:textId="77777777" w:rsidR="009663FD" w:rsidRDefault="00000000">
      <w:pPr>
        <w:pStyle w:val="ListBullet"/>
      </w:pPr>
      <w:r>
        <w:t>User with bb1 role can view only EEE branch records</w:t>
      </w:r>
    </w:p>
    <w:p w14:paraId="55E2BEE6" w14:textId="77777777" w:rsidR="009663FD" w:rsidRDefault="00000000">
      <w:pPr>
        <w:pStyle w:val="ListBullet"/>
      </w:pPr>
      <w:r>
        <w:t>User without the role cannot view any records</w:t>
      </w:r>
    </w:p>
    <w:p w14:paraId="76C260E8" w14:textId="77777777" w:rsidR="009663FD" w:rsidRDefault="00000000">
      <w:pPr>
        <w:pStyle w:val="ListBullet"/>
      </w:pPr>
      <w:r>
        <w:t xml:space="preserve">Admin </w:t>
      </w:r>
      <w:proofErr w:type="gramStart"/>
      <w:r>
        <w:t>user</w:t>
      </w:r>
      <w:proofErr w:type="gramEnd"/>
      <w:r>
        <w:t xml:space="preserve"> can view all records regardless of branch</w:t>
      </w:r>
    </w:p>
    <w:p w14:paraId="00AEFD6C" w14:textId="77777777" w:rsidR="009B1E68" w:rsidRDefault="009B1E68" w:rsidP="009B1E68">
      <w:pPr>
        <w:pStyle w:val="ListBullet"/>
        <w:numPr>
          <w:ilvl w:val="0"/>
          <w:numId w:val="0"/>
        </w:numPr>
      </w:pPr>
    </w:p>
    <w:p w14:paraId="3BE410D7" w14:textId="77777777" w:rsidR="009B1E68" w:rsidRDefault="009B1E68" w:rsidP="009B1E68">
      <w:pPr>
        <w:pStyle w:val="ListBullet"/>
        <w:numPr>
          <w:ilvl w:val="0"/>
          <w:numId w:val="0"/>
        </w:numPr>
      </w:pPr>
    </w:p>
    <w:p w14:paraId="02F39BB3" w14:textId="77777777" w:rsidR="009B1E68" w:rsidRDefault="009B1E68" w:rsidP="009B1E68">
      <w:pPr>
        <w:pStyle w:val="ListBullet"/>
        <w:numPr>
          <w:ilvl w:val="0"/>
          <w:numId w:val="0"/>
        </w:numPr>
      </w:pPr>
    </w:p>
    <w:sectPr w:rsidR="009B1E6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991321">
    <w:abstractNumId w:val="8"/>
  </w:num>
  <w:num w:numId="2" w16cid:durableId="1070076614">
    <w:abstractNumId w:val="6"/>
  </w:num>
  <w:num w:numId="3" w16cid:durableId="280302765">
    <w:abstractNumId w:val="5"/>
  </w:num>
  <w:num w:numId="4" w16cid:durableId="1780181450">
    <w:abstractNumId w:val="4"/>
  </w:num>
  <w:num w:numId="5" w16cid:durableId="1929925517">
    <w:abstractNumId w:val="7"/>
  </w:num>
  <w:num w:numId="6" w16cid:durableId="2323767">
    <w:abstractNumId w:val="3"/>
  </w:num>
  <w:num w:numId="7" w16cid:durableId="115417540">
    <w:abstractNumId w:val="2"/>
  </w:num>
  <w:num w:numId="8" w16cid:durableId="1086927546">
    <w:abstractNumId w:val="1"/>
  </w:num>
  <w:num w:numId="9" w16cid:durableId="138379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AEE"/>
    <w:rsid w:val="0006063C"/>
    <w:rsid w:val="0015074B"/>
    <w:rsid w:val="0029639D"/>
    <w:rsid w:val="00326F90"/>
    <w:rsid w:val="003E6D6E"/>
    <w:rsid w:val="00412E46"/>
    <w:rsid w:val="00610E46"/>
    <w:rsid w:val="009663FD"/>
    <w:rsid w:val="009B1E68"/>
    <w:rsid w:val="00A2321D"/>
    <w:rsid w:val="00AA1D8D"/>
    <w:rsid w:val="00B47730"/>
    <w:rsid w:val="00C264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B2F9B"/>
  <w14:defaultImageDpi w14:val="300"/>
  <w15:docId w15:val="{7052F7EE-F4E3-44C2-B449-9F66234D1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S0869166</cp:lastModifiedBy>
  <cp:revision>3</cp:revision>
  <dcterms:created xsi:type="dcterms:W3CDTF">2013-12-23T23:15:00Z</dcterms:created>
  <dcterms:modified xsi:type="dcterms:W3CDTF">2026-09-29T15:47:00Z</dcterms:modified>
  <cp:category/>
</cp:coreProperties>
</file>