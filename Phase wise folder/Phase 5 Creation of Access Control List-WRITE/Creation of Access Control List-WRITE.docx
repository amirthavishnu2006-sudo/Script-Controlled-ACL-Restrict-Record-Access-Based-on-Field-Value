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164E" w14:textId="57E97220" w:rsidR="009663FD" w:rsidRDefault="00000000">
      <w:pPr>
        <w:spacing w:before="100" w:after="60"/>
      </w:pPr>
      <w:r>
        <w:rPr>
          <w:b/>
          <w:sz w:val="28"/>
        </w:rPr>
        <w:t>CREATION OF ACL-WRITE</w:t>
      </w:r>
    </w:p>
    <w:p w14:paraId="0F5F8AA7" w14:textId="77777777" w:rsidR="009663FD" w:rsidRDefault="00000000">
      <w:pPr>
        <w:pStyle w:val="ListNumber"/>
      </w:pPr>
      <w:r>
        <w:t>Click New to create a new ACL(Write)</w:t>
      </w:r>
    </w:p>
    <w:p w14:paraId="5F56D3C0" w14:textId="77777777" w:rsidR="009663FD" w:rsidRDefault="00000000">
      <w:pPr>
        <w:pStyle w:val="ListNumber"/>
      </w:pPr>
      <w:r>
        <w:t>Enter the following details:</w:t>
      </w:r>
    </w:p>
    <w:p w14:paraId="2106579A" w14:textId="77777777" w:rsidR="009663FD" w:rsidRDefault="00000000">
      <w:pPr>
        <w:pStyle w:val="ListBullet"/>
      </w:pPr>
      <w:r>
        <w:t>Type: record</w:t>
      </w:r>
    </w:p>
    <w:p w14:paraId="0B5B632D" w14:textId="77777777" w:rsidR="009663FD" w:rsidRDefault="00000000">
      <w:pPr>
        <w:pStyle w:val="ListBullet"/>
      </w:pPr>
      <w:r>
        <w:t>Operation: Write</w:t>
      </w:r>
    </w:p>
    <w:p w14:paraId="4BF8599D" w14:textId="77777777" w:rsidR="009663FD" w:rsidRDefault="00000000">
      <w:pPr>
        <w:pStyle w:val="ListBullet"/>
      </w:pPr>
      <w:r>
        <w:t>Name: u_institution_details</w:t>
      </w:r>
    </w:p>
    <w:p w14:paraId="1192B295" w14:textId="77777777" w:rsidR="009663FD" w:rsidRDefault="00000000">
      <w:pPr>
        <w:pStyle w:val="ListBullet"/>
      </w:pPr>
      <w:r>
        <w:t>Active: true</w:t>
      </w:r>
    </w:p>
    <w:p w14:paraId="43D9A9BD" w14:textId="77777777" w:rsidR="009663FD" w:rsidRDefault="00000000">
      <w:pPr>
        <w:pStyle w:val="ListNumber"/>
      </w:pPr>
      <w:r>
        <w:t>In the Requires role related list, add:</w:t>
      </w:r>
    </w:p>
    <w:p w14:paraId="10518690" w14:textId="77777777" w:rsidR="009663FD" w:rsidRDefault="00000000">
      <w:pPr>
        <w:pStyle w:val="ListBullet"/>
      </w:pPr>
      <w:r>
        <w:t>bb3 (custom role)</w:t>
      </w:r>
    </w:p>
    <w:p w14:paraId="22A4000E" w14:textId="77777777" w:rsidR="009663FD" w:rsidRDefault="00000000">
      <w:pPr>
        <w:pStyle w:val="ListNumber"/>
      </w:pPr>
      <w:r>
        <w:t>No need to add any Data condition</w:t>
      </w:r>
    </w:p>
    <w:p w14:paraId="08A2E657" w14:textId="77777777" w:rsidR="009663FD" w:rsidRDefault="00000000">
      <w:pPr>
        <w:pStyle w:val="ListNumber"/>
      </w:pPr>
      <w:r>
        <w:t>Save the ACL Record</w:t>
      </w:r>
    </w:p>
    <w:p w14:paraId="6C6B557E" w14:textId="7D888469" w:rsidR="009663FD" w:rsidRDefault="009B1E68">
      <w:pPr>
        <w:spacing w:before="40" w:after="40"/>
        <w:jc w:val="center"/>
      </w:pPr>
      <w:r>
        <w:rPr>
          <w:noProof/>
        </w:rPr>
        <w:drawing>
          <wp:inline distT="0" distB="0" distL="0" distR="0" wp14:anchorId="794CAF98" wp14:editId="41CE66C3">
            <wp:extent cx="5943600" cy="2992120"/>
            <wp:effectExtent l="0" t="0" r="0" b="0"/>
            <wp:docPr id="262337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37882" name="Picture 2623378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C452" w14:textId="77777777" w:rsidR="009663FD" w:rsidRDefault="00000000">
      <w:pPr>
        <w:spacing w:after="40"/>
        <w:jc w:val="center"/>
        <w:rPr>
          <w:i/>
          <w:sz w:val="20"/>
        </w:rPr>
      </w:pPr>
      <w:r>
        <w:rPr>
          <w:i/>
          <w:sz w:val="20"/>
        </w:rPr>
        <w:t>Screenshot – ACL Write Configuration</w:t>
      </w:r>
    </w:p>
    <w:p w14:paraId="11B070B7" w14:textId="77777777" w:rsidR="009B1E68" w:rsidRDefault="009B1E68">
      <w:pPr>
        <w:spacing w:after="40"/>
        <w:jc w:val="center"/>
        <w:rPr>
          <w:i/>
          <w:sz w:val="20"/>
        </w:rPr>
      </w:pPr>
    </w:p>
    <w:p w14:paraId="25BBC2FA" w14:textId="77777777" w:rsidR="009B1E68" w:rsidRDefault="009B1E68">
      <w:pPr>
        <w:spacing w:after="40"/>
        <w:jc w:val="center"/>
        <w:rPr>
          <w:i/>
          <w:sz w:val="20"/>
        </w:rPr>
      </w:pPr>
    </w:p>
    <w:p w14:paraId="6DE78A1C" w14:textId="77777777" w:rsidR="009B1E68" w:rsidRDefault="009B1E68">
      <w:pPr>
        <w:spacing w:after="40"/>
        <w:jc w:val="center"/>
      </w:pPr>
    </w:p>
    <w:sectPr w:rsidR="009B1E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991321">
    <w:abstractNumId w:val="8"/>
  </w:num>
  <w:num w:numId="2" w16cid:durableId="1070076614">
    <w:abstractNumId w:val="6"/>
  </w:num>
  <w:num w:numId="3" w16cid:durableId="280302765">
    <w:abstractNumId w:val="5"/>
  </w:num>
  <w:num w:numId="4" w16cid:durableId="1780181450">
    <w:abstractNumId w:val="4"/>
  </w:num>
  <w:num w:numId="5" w16cid:durableId="1929925517">
    <w:abstractNumId w:val="7"/>
  </w:num>
  <w:num w:numId="6" w16cid:durableId="2323767">
    <w:abstractNumId w:val="3"/>
  </w:num>
  <w:num w:numId="7" w16cid:durableId="115417540">
    <w:abstractNumId w:val="2"/>
  </w:num>
  <w:num w:numId="8" w16cid:durableId="1086927546">
    <w:abstractNumId w:val="1"/>
  </w:num>
  <w:num w:numId="9" w16cid:durableId="138379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B91"/>
    <w:rsid w:val="0029639D"/>
    <w:rsid w:val="00326F90"/>
    <w:rsid w:val="003E6D6E"/>
    <w:rsid w:val="00412E46"/>
    <w:rsid w:val="009044BE"/>
    <w:rsid w:val="009663FD"/>
    <w:rsid w:val="009B1E68"/>
    <w:rsid w:val="00A2321D"/>
    <w:rsid w:val="00AA1D8D"/>
    <w:rsid w:val="00B47730"/>
    <w:rsid w:val="00C264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B2F9B"/>
  <w14:defaultImageDpi w14:val="300"/>
  <w15:docId w15:val="{7052F7EE-F4E3-44C2-B449-9F66234D1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S0869166</cp:lastModifiedBy>
  <cp:revision>3</cp:revision>
  <dcterms:created xsi:type="dcterms:W3CDTF">2013-12-23T23:15:00Z</dcterms:created>
  <dcterms:modified xsi:type="dcterms:W3CDTF">2026-09-29T15:51:00Z</dcterms:modified>
  <cp:category/>
</cp:coreProperties>
</file>