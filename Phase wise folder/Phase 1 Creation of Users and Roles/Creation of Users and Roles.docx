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EBE7" w14:textId="77777777" w:rsidR="009663FD" w:rsidRDefault="00000000">
      <w:pPr>
        <w:spacing w:after="80"/>
        <w:jc w:val="center"/>
      </w:pPr>
      <w:r>
        <w:rPr>
          <w:b/>
          <w:sz w:val="36"/>
        </w:rPr>
        <w:t>Script-Controlled ACL – Restrict Record Access Based on Field Value</w:t>
      </w:r>
    </w:p>
    <w:p w14:paraId="14C9C42E" w14:textId="77777777" w:rsidR="009663FD" w:rsidRDefault="00000000">
      <w:pPr>
        <w:spacing w:before="40"/>
      </w:pPr>
      <w:r>
        <w:rPr>
          <w:b/>
          <w:sz w:val="26"/>
        </w:rPr>
        <w:t>Description :</w:t>
      </w:r>
    </w:p>
    <w:p w14:paraId="1B77C239" w14:textId="77777777" w:rsidR="009663FD" w:rsidRDefault="00000000">
      <w:r>
        <w:t>This lab demonstrates how to implement a script-controlled Access Control List (ACL) to restrict users from viewing records unless they meet specific conditions. In this scenario, only users belonging to the EEE branch are allowed to view records where the Branch field is set to EEE, while administrators retain full access.</w:t>
      </w:r>
    </w:p>
    <w:p w14:paraId="4D259609" w14:textId="77777777" w:rsidR="00A2321D" w:rsidRDefault="00A2321D"/>
    <w:p w14:paraId="02273D62" w14:textId="77777777" w:rsidR="00A2321D" w:rsidRDefault="00A2321D"/>
    <w:p w14:paraId="4BF40D92" w14:textId="18E3B5E3" w:rsidR="009663FD" w:rsidRDefault="00000000">
      <w:pPr>
        <w:spacing w:before="100" w:after="60"/>
      </w:pPr>
      <w:r>
        <w:rPr>
          <w:b/>
          <w:sz w:val="28"/>
        </w:rPr>
        <w:t>USERS CREATION</w:t>
      </w:r>
    </w:p>
    <w:p w14:paraId="6CB96DCE" w14:textId="77777777" w:rsidR="009663FD" w:rsidRDefault="00000000">
      <w:pPr>
        <w:spacing w:before="40"/>
      </w:pPr>
      <w:r>
        <w:rPr>
          <w:b/>
          <w:sz w:val="26"/>
        </w:rPr>
        <w:t>User Creation:</w:t>
      </w:r>
    </w:p>
    <w:p w14:paraId="20B67AE3" w14:textId="77777777" w:rsidR="009663FD" w:rsidRDefault="00000000">
      <w:pPr>
        <w:pStyle w:val="ListNumber"/>
      </w:pPr>
      <w:r>
        <w:t>Log in to the ServiceNow instance with admin access.</w:t>
      </w:r>
    </w:p>
    <w:p w14:paraId="13952478" w14:textId="77777777" w:rsidR="009663FD" w:rsidRDefault="00000000">
      <w:pPr>
        <w:pStyle w:val="ListNumber"/>
      </w:pPr>
      <w:r>
        <w:t>Create a test user:</w:t>
      </w:r>
    </w:p>
    <w:p w14:paraId="5BA4C671" w14:textId="77777777" w:rsidR="009663FD" w:rsidRDefault="00000000">
      <w:pPr>
        <w:pStyle w:val="ListBullet"/>
      </w:pPr>
      <w:r>
        <w:t>Navigate to User Administration → Users</w:t>
      </w:r>
    </w:p>
    <w:p w14:paraId="5B5DB564" w14:textId="77777777" w:rsidR="009663FD" w:rsidRDefault="00000000">
      <w:pPr>
        <w:pStyle w:val="ListBullet"/>
      </w:pPr>
      <w:r>
        <w:t>Click New</w:t>
      </w:r>
    </w:p>
    <w:p w14:paraId="35049D16" w14:textId="77777777" w:rsidR="009663FD" w:rsidRDefault="00000000">
      <w:pPr>
        <w:pStyle w:val="ListBullet"/>
      </w:pPr>
      <w:r>
        <w:t>User ID: EEE User</w:t>
      </w:r>
    </w:p>
    <w:p w14:paraId="0D0B3414" w14:textId="77777777" w:rsidR="009663FD" w:rsidRDefault="00000000">
      <w:pPr>
        <w:pStyle w:val="ListBullet"/>
      </w:pPr>
      <w:r>
        <w:t>First name: EEE</w:t>
      </w:r>
    </w:p>
    <w:p w14:paraId="01D9AA01" w14:textId="77777777" w:rsidR="009663FD" w:rsidRDefault="00000000">
      <w:pPr>
        <w:pStyle w:val="ListBullet"/>
      </w:pPr>
      <w:r>
        <w:t>Last name: User</w:t>
      </w:r>
    </w:p>
    <w:p w14:paraId="165B8776" w14:textId="77777777" w:rsidR="009663FD" w:rsidRDefault="00000000">
      <w:pPr>
        <w:pStyle w:val="ListBullet"/>
      </w:pPr>
      <w:r>
        <w:t>Email: eeeuser@gmail.com</w:t>
      </w:r>
    </w:p>
    <w:p w14:paraId="50687BF5" w14:textId="77777777" w:rsidR="009663FD" w:rsidRDefault="00000000">
      <w:pPr>
        <w:pStyle w:val="ListBullet"/>
      </w:pPr>
      <w:r>
        <w:t>Save the record</w:t>
      </w:r>
    </w:p>
    <w:p w14:paraId="5368386D" w14:textId="0951E552" w:rsidR="009663FD" w:rsidRDefault="00A2321D">
      <w:pPr>
        <w:spacing w:before="40" w:after="40"/>
        <w:jc w:val="center"/>
      </w:pPr>
      <w:r>
        <w:rPr>
          <w:noProof/>
        </w:rPr>
        <w:lastRenderedPageBreak/>
        <w:drawing>
          <wp:inline distT="0" distB="0" distL="0" distR="0" wp14:anchorId="25D73F5A" wp14:editId="43BDEF21">
            <wp:extent cx="5162550" cy="2579069"/>
            <wp:effectExtent l="0" t="0" r="0" b="0"/>
            <wp:docPr id="108953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33632" name="Picture 1089533632"/>
                    <pic:cNvPicPr/>
                  </pic:nvPicPr>
                  <pic:blipFill>
                    <a:blip r:embed="rId6"/>
                    <a:stretch>
                      <a:fillRect/>
                    </a:stretch>
                  </pic:blipFill>
                  <pic:spPr>
                    <a:xfrm>
                      <a:off x="0" y="0"/>
                      <a:ext cx="5174364" cy="2584971"/>
                    </a:xfrm>
                    <a:prstGeom prst="rect">
                      <a:avLst/>
                    </a:prstGeom>
                  </pic:spPr>
                </pic:pic>
              </a:graphicData>
            </a:graphic>
          </wp:inline>
        </w:drawing>
      </w:r>
    </w:p>
    <w:p w14:paraId="533C9A3E" w14:textId="5C61F8E5" w:rsidR="00A2321D" w:rsidRDefault="00000000" w:rsidP="009B1E68">
      <w:pPr>
        <w:spacing w:after="40"/>
        <w:jc w:val="center"/>
        <w:rPr>
          <w:i/>
          <w:sz w:val="20"/>
        </w:rPr>
      </w:pPr>
      <w:r>
        <w:rPr>
          <w:i/>
          <w:sz w:val="20"/>
        </w:rPr>
        <w:t>Screenshot – User Creation</w:t>
      </w:r>
    </w:p>
    <w:p w14:paraId="6450B0A4" w14:textId="77777777" w:rsidR="009B1E68" w:rsidRDefault="009B1E68" w:rsidP="009B1E68">
      <w:pPr>
        <w:spacing w:after="40"/>
        <w:jc w:val="center"/>
        <w:rPr>
          <w:i/>
          <w:sz w:val="20"/>
        </w:rPr>
      </w:pPr>
    </w:p>
    <w:p w14:paraId="2D0ACE14" w14:textId="77777777" w:rsidR="009B1E68" w:rsidRDefault="009B1E68" w:rsidP="009B1E68">
      <w:pPr>
        <w:spacing w:after="40"/>
        <w:jc w:val="center"/>
        <w:rPr>
          <w:i/>
          <w:sz w:val="20"/>
        </w:rPr>
      </w:pPr>
    </w:p>
    <w:p w14:paraId="4EC0A859" w14:textId="77777777" w:rsidR="009B1E68" w:rsidRPr="009B1E68" w:rsidRDefault="009B1E68" w:rsidP="009B1E68">
      <w:pPr>
        <w:spacing w:after="40"/>
        <w:jc w:val="center"/>
        <w:rPr>
          <w:i/>
          <w:sz w:val="20"/>
        </w:rPr>
      </w:pPr>
    </w:p>
    <w:p w14:paraId="7EBE324A" w14:textId="72C59410" w:rsidR="009663FD" w:rsidRDefault="00000000">
      <w:pPr>
        <w:spacing w:before="100" w:after="60"/>
      </w:pPr>
      <w:r>
        <w:rPr>
          <w:b/>
          <w:sz w:val="28"/>
        </w:rPr>
        <w:t>ROLES CREATION</w:t>
      </w:r>
    </w:p>
    <w:p w14:paraId="619C36BE" w14:textId="77777777" w:rsidR="009663FD" w:rsidRDefault="00000000">
      <w:r>
        <w:rPr>
          <w:b/>
        </w:rPr>
        <w:t>Role Creation:</w:t>
      </w:r>
    </w:p>
    <w:p w14:paraId="40ED0C96" w14:textId="77777777" w:rsidR="009663FD" w:rsidRDefault="00000000">
      <w:pPr>
        <w:pStyle w:val="ListNumber"/>
      </w:pPr>
      <w:r>
        <w:t>Navigate to User Administration → Roles</w:t>
      </w:r>
    </w:p>
    <w:p w14:paraId="6108B01B" w14:textId="77777777" w:rsidR="009663FD" w:rsidRDefault="00000000">
      <w:pPr>
        <w:pStyle w:val="ListNumber"/>
      </w:pPr>
      <w:r>
        <w:t>Click New</w:t>
      </w:r>
    </w:p>
    <w:p w14:paraId="2558DEF1" w14:textId="77777777" w:rsidR="009663FD" w:rsidRDefault="00000000">
      <w:pPr>
        <w:pStyle w:val="ListNumber"/>
      </w:pPr>
      <w:r>
        <w:t>Name: Enter role name as bb1</w:t>
      </w:r>
    </w:p>
    <w:p w14:paraId="5D6D82F0" w14:textId="77777777" w:rsidR="009663FD" w:rsidRDefault="00000000">
      <w:pPr>
        <w:pStyle w:val="ListNumber"/>
      </w:pPr>
      <w:r>
        <w:t>Description: Brief role purpose</w:t>
      </w:r>
    </w:p>
    <w:p w14:paraId="4D4524A7" w14:textId="77777777" w:rsidR="009663FD" w:rsidRDefault="00000000">
      <w:pPr>
        <w:pStyle w:val="ListNumber"/>
      </w:pPr>
      <w:r>
        <w:t>Click Submit</w:t>
      </w:r>
    </w:p>
    <w:p w14:paraId="709BF0FC" w14:textId="77777777" w:rsidR="009663FD" w:rsidRDefault="00000000">
      <w:pPr>
        <w:pStyle w:val="ListNumber"/>
      </w:pPr>
      <w:r>
        <w:t>Create other roles also like bb2,bb3,bb4.(follow the same procedure)</w:t>
      </w:r>
    </w:p>
    <w:p w14:paraId="2978D6FA" w14:textId="77777777" w:rsidR="009663FD" w:rsidRDefault="00000000">
      <w:pPr>
        <w:pStyle w:val="ListNumber"/>
      </w:pPr>
      <w:r>
        <w:t>Assign all the roles to the EEE User</w:t>
      </w:r>
    </w:p>
    <w:p w14:paraId="1BDC1029" w14:textId="4790CC5B" w:rsidR="009663FD" w:rsidRDefault="00A2321D">
      <w:pPr>
        <w:spacing w:before="40" w:after="40"/>
        <w:jc w:val="center"/>
      </w:pPr>
      <w:r>
        <w:rPr>
          <w:noProof/>
        </w:rPr>
        <w:lastRenderedPageBreak/>
        <w:drawing>
          <wp:inline distT="0" distB="0" distL="0" distR="0" wp14:anchorId="18FC89C4" wp14:editId="0CE7BC16">
            <wp:extent cx="5943600" cy="2976245"/>
            <wp:effectExtent l="0" t="0" r="0" b="0"/>
            <wp:docPr id="534865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65373" name="Picture 534865373"/>
                    <pic:cNvPicPr/>
                  </pic:nvPicPr>
                  <pic:blipFill>
                    <a:blip r:embed="rId7"/>
                    <a:stretch>
                      <a:fillRect/>
                    </a:stretch>
                  </pic:blipFill>
                  <pic:spPr>
                    <a:xfrm>
                      <a:off x="0" y="0"/>
                      <a:ext cx="5943600" cy="2976245"/>
                    </a:xfrm>
                    <a:prstGeom prst="rect">
                      <a:avLst/>
                    </a:prstGeom>
                  </pic:spPr>
                </pic:pic>
              </a:graphicData>
            </a:graphic>
          </wp:inline>
        </w:drawing>
      </w:r>
    </w:p>
    <w:p w14:paraId="6464B87A" w14:textId="77777777" w:rsidR="009663FD" w:rsidRDefault="00000000">
      <w:pPr>
        <w:spacing w:after="40"/>
        <w:jc w:val="center"/>
        <w:rPr>
          <w:i/>
          <w:sz w:val="20"/>
        </w:rPr>
      </w:pPr>
      <w:r>
        <w:rPr>
          <w:i/>
          <w:sz w:val="20"/>
        </w:rPr>
        <w:t>Screenshot – Role Creation</w:t>
      </w:r>
    </w:p>
    <w:p w14:paraId="3AB074DA" w14:textId="77777777" w:rsidR="00A2321D" w:rsidRDefault="00A2321D">
      <w:pPr>
        <w:spacing w:after="40"/>
        <w:jc w:val="center"/>
        <w:rPr>
          <w:i/>
          <w:sz w:val="20"/>
        </w:rPr>
      </w:pPr>
    </w:p>
    <w:p w14:paraId="238D040C" w14:textId="77777777" w:rsidR="00A2321D" w:rsidRDefault="00A2321D">
      <w:pPr>
        <w:spacing w:after="40"/>
        <w:jc w:val="center"/>
      </w:pPr>
    </w:p>
    <w:p w14:paraId="42476788" w14:textId="77777777" w:rsidR="009B1E68" w:rsidRDefault="009B1E68">
      <w:pPr>
        <w:spacing w:after="40"/>
        <w:jc w:val="center"/>
      </w:pPr>
    </w:p>
    <w:sectPr w:rsidR="009B1E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991321">
    <w:abstractNumId w:val="8"/>
  </w:num>
  <w:num w:numId="2" w16cid:durableId="1070076614">
    <w:abstractNumId w:val="6"/>
  </w:num>
  <w:num w:numId="3" w16cid:durableId="280302765">
    <w:abstractNumId w:val="5"/>
  </w:num>
  <w:num w:numId="4" w16cid:durableId="1780181450">
    <w:abstractNumId w:val="4"/>
  </w:num>
  <w:num w:numId="5" w16cid:durableId="1929925517">
    <w:abstractNumId w:val="7"/>
  </w:num>
  <w:num w:numId="6" w16cid:durableId="2323767">
    <w:abstractNumId w:val="3"/>
  </w:num>
  <w:num w:numId="7" w16cid:durableId="115417540">
    <w:abstractNumId w:val="2"/>
  </w:num>
  <w:num w:numId="8" w16cid:durableId="1086927546">
    <w:abstractNumId w:val="1"/>
  </w:num>
  <w:num w:numId="9" w16cid:durableId="138379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5F"/>
    <w:rsid w:val="0015074B"/>
    <w:rsid w:val="0029639D"/>
    <w:rsid w:val="00326F90"/>
    <w:rsid w:val="003E6D6E"/>
    <w:rsid w:val="00412E46"/>
    <w:rsid w:val="009663FD"/>
    <w:rsid w:val="009B1E68"/>
    <w:rsid w:val="00A2321D"/>
    <w:rsid w:val="00AA1D8D"/>
    <w:rsid w:val="00B47730"/>
    <w:rsid w:val="00C264B6"/>
    <w:rsid w:val="00CB0664"/>
    <w:rsid w:val="00CC4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B2F9B"/>
  <w14:defaultImageDpi w14:val="300"/>
  <w15:docId w15:val="{7052F7EE-F4E3-44C2-B449-9F66234D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S0869166</cp:lastModifiedBy>
  <cp:revision>3</cp:revision>
  <dcterms:created xsi:type="dcterms:W3CDTF">2013-12-23T23:15:00Z</dcterms:created>
  <dcterms:modified xsi:type="dcterms:W3CDTF">2026-09-29T15:34:00Z</dcterms:modified>
  <cp:category/>
</cp:coreProperties>
</file>