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1A62" w14:textId="185BD489" w:rsidR="009663FD" w:rsidRDefault="00000000">
      <w:pPr>
        <w:spacing w:before="100" w:after="60"/>
      </w:pPr>
      <w:r>
        <w:rPr>
          <w:b/>
          <w:sz w:val="28"/>
        </w:rPr>
        <w:t>CREATION OF TABLE</w:t>
      </w:r>
    </w:p>
    <w:p w14:paraId="102ED0F6" w14:textId="77777777" w:rsidR="009663FD" w:rsidRDefault="00000000">
      <w:pPr>
        <w:pStyle w:val="ListNumber"/>
      </w:pPr>
      <w:r>
        <w:t>In the Application Navigator, search for System Definition → Tables.</w:t>
      </w:r>
    </w:p>
    <w:p w14:paraId="6F13190C" w14:textId="77777777" w:rsidR="009663FD" w:rsidRDefault="00000000">
      <w:pPr>
        <w:pStyle w:val="ListNumber"/>
      </w:pPr>
      <w:r>
        <w:t>Click New and create a custom table with the following details:</w:t>
      </w:r>
    </w:p>
    <w:p w14:paraId="4AB4DD97" w14:textId="77777777" w:rsidR="009663FD" w:rsidRDefault="00000000">
      <w:pPr>
        <w:pStyle w:val="ListBullet"/>
      </w:pPr>
      <w:r>
        <w:t>Label: Institution Details</w:t>
      </w:r>
    </w:p>
    <w:p w14:paraId="17A5C9FE" w14:textId="77777777" w:rsidR="009663FD" w:rsidRDefault="00000000">
      <w:pPr>
        <w:pStyle w:val="ListBullet"/>
      </w:pPr>
      <w:r>
        <w:t>Name: u_institution_details</w:t>
      </w:r>
    </w:p>
    <w:p w14:paraId="4E42CA79" w14:textId="77777777" w:rsidR="009663FD" w:rsidRDefault="00000000">
      <w:pPr>
        <w:pStyle w:val="ListBullet"/>
      </w:pPr>
      <w:r>
        <w:t>Extends for : false</w:t>
      </w:r>
    </w:p>
    <w:p w14:paraId="735E5C72" w14:textId="77777777" w:rsidR="009663FD" w:rsidRDefault="00000000">
      <w:pPr>
        <w:pStyle w:val="ListNumber"/>
      </w:pPr>
      <w:r>
        <w:t>Click Submit.</w:t>
      </w:r>
    </w:p>
    <w:p w14:paraId="060D6F1D" w14:textId="77777777" w:rsidR="009663FD" w:rsidRDefault="00000000">
      <w:pPr>
        <w:pStyle w:val="ListNumber"/>
      </w:pPr>
      <w:r>
        <w:t>Add the following fields to the u_institution_details table:</w:t>
      </w:r>
    </w:p>
    <w:p w14:paraId="4C6C5C03" w14:textId="77777777" w:rsidR="009663FD" w:rsidRDefault="00000000">
      <w:pPr>
        <w:pStyle w:val="ListBullet"/>
      </w:pPr>
      <w:r>
        <w:t>Student Roll Number– Auto Number</w:t>
      </w:r>
    </w:p>
    <w:p w14:paraId="7412CCEF" w14:textId="77777777" w:rsidR="009663FD" w:rsidRDefault="00000000">
      <w:pPr>
        <w:pStyle w:val="ListBullet"/>
      </w:pPr>
      <w:r>
        <w:t>Student Name – Reference- User</w:t>
      </w:r>
    </w:p>
    <w:p w14:paraId="104CD19B" w14:textId="77777777" w:rsidR="009663FD" w:rsidRDefault="00000000">
      <w:pPr>
        <w:pStyle w:val="ListBullet"/>
      </w:pPr>
      <w:r>
        <w:t>Faculty Name – Reference- User</w:t>
      </w:r>
    </w:p>
    <w:p w14:paraId="6E11E69F" w14:textId="77777777" w:rsidR="009663FD" w:rsidRDefault="00000000">
      <w:pPr>
        <w:pStyle w:val="ListBullet"/>
      </w:pPr>
      <w:r>
        <w:t>Branch – Choice (ECE, EEE, CSE)</w:t>
      </w:r>
    </w:p>
    <w:p w14:paraId="3FC94E42" w14:textId="77777777" w:rsidR="009663FD" w:rsidRDefault="00000000">
      <w:pPr>
        <w:pStyle w:val="ListBullet"/>
      </w:pPr>
      <w:r>
        <w:t>Email– String</w:t>
      </w:r>
    </w:p>
    <w:p w14:paraId="28CC146B" w14:textId="77777777" w:rsidR="009663FD" w:rsidRDefault="00000000">
      <w:pPr>
        <w:pStyle w:val="ListBullet"/>
      </w:pPr>
      <w:r>
        <w:t>Phone Number– String</w:t>
      </w:r>
    </w:p>
    <w:p w14:paraId="38380990" w14:textId="77777777" w:rsidR="009663FD" w:rsidRDefault="00000000">
      <w:pPr>
        <w:pStyle w:val="ListBullet"/>
      </w:pPr>
      <w:r>
        <w:t>Description– Multi String</w:t>
      </w:r>
    </w:p>
    <w:p w14:paraId="58D3B818" w14:textId="77777777" w:rsidR="009663FD" w:rsidRDefault="00000000">
      <w:pPr>
        <w:pStyle w:val="ListNumber"/>
      </w:pPr>
      <w:r>
        <w:t>Save the Table</w:t>
      </w:r>
    </w:p>
    <w:p w14:paraId="4D4A684E" w14:textId="77777777" w:rsidR="009663FD" w:rsidRDefault="00000000">
      <w:pPr>
        <w:pStyle w:val="ListNumber"/>
      </w:pPr>
      <w:r>
        <w:t>Create multiple records in the Student Records table with different branch values (ECE, EEE, CSE).</w:t>
      </w:r>
    </w:p>
    <w:p w14:paraId="3A904E48" w14:textId="69E940C0" w:rsidR="009663FD" w:rsidRDefault="003E6D6E">
      <w:pPr>
        <w:spacing w:before="40" w:after="40"/>
        <w:jc w:val="center"/>
      </w:pPr>
      <w:r>
        <w:rPr>
          <w:noProof/>
        </w:rPr>
        <w:drawing>
          <wp:inline distT="0" distB="0" distL="0" distR="0" wp14:anchorId="3465F35F" wp14:editId="28F5D71A">
            <wp:extent cx="5943600" cy="2944495"/>
            <wp:effectExtent l="0" t="0" r="0" b="8255"/>
            <wp:docPr id="1401720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20559" name="Picture 14017205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E0BE" w14:textId="77777777" w:rsidR="009663FD" w:rsidRDefault="00000000">
      <w:pPr>
        <w:spacing w:after="40"/>
        <w:jc w:val="center"/>
      </w:pPr>
      <w:r>
        <w:rPr>
          <w:i/>
          <w:sz w:val="20"/>
        </w:rPr>
        <w:t>Screenshot – Table Creation</w:t>
      </w:r>
    </w:p>
    <w:p w14:paraId="2815C8E5" w14:textId="7B0FC503" w:rsidR="009663FD" w:rsidRDefault="003E6D6E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270606FE" wp14:editId="14114271">
            <wp:extent cx="5943600" cy="2985135"/>
            <wp:effectExtent l="0" t="0" r="0" b="5715"/>
            <wp:docPr id="732404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04339" name="Picture 7324043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B3EF" w14:textId="77777777" w:rsidR="009663FD" w:rsidRDefault="00000000">
      <w:pPr>
        <w:spacing w:after="40"/>
        <w:jc w:val="center"/>
        <w:rPr>
          <w:i/>
          <w:sz w:val="20"/>
        </w:rPr>
      </w:pPr>
      <w:r>
        <w:rPr>
          <w:i/>
          <w:sz w:val="20"/>
        </w:rPr>
        <w:t>Screenshot – Table Fields</w:t>
      </w:r>
    </w:p>
    <w:p w14:paraId="1732A060" w14:textId="77777777" w:rsidR="003E6D6E" w:rsidRDefault="003E6D6E">
      <w:pPr>
        <w:spacing w:after="40"/>
        <w:jc w:val="center"/>
      </w:pPr>
    </w:p>
    <w:sectPr w:rsidR="003E6D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1321">
    <w:abstractNumId w:val="8"/>
  </w:num>
  <w:num w:numId="2" w16cid:durableId="1070076614">
    <w:abstractNumId w:val="6"/>
  </w:num>
  <w:num w:numId="3" w16cid:durableId="280302765">
    <w:abstractNumId w:val="5"/>
  </w:num>
  <w:num w:numId="4" w16cid:durableId="1780181450">
    <w:abstractNumId w:val="4"/>
  </w:num>
  <w:num w:numId="5" w16cid:durableId="1929925517">
    <w:abstractNumId w:val="7"/>
  </w:num>
  <w:num w:numId="6" w16cid:durableId="2323767">
    <w:abstractNumId w:val="3"/>
  </w:num>
  <w:num w:numId="7" w16cid:durableId="115417540">
    <w:abstractNumId w:val="2"/>
  </w:num>
  <w:num w:numId="8" w16cid:durableId="1086927546">
    <w:abstractNumId w:val="1"/>
  </w:num>
  <w:num w:numId="9" w16cid:durableId="138379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D6E"/>
    <w:rsid w:val="00412E46"/>
    <w:rsid w:val="0048020F"/>
    <w:rsid w:val="009663FD"/>
    <w:rsid w:val="009B1E68"/>
    <w:rsid w:val="00A2321D"/>
    <w:rsid w:val="00AA1D8D"/>
    <w:rsid w:val="00B47730"/>
    <w:rsid w:val="00C264B6"/>
    <w:rsid w:val="00CB0664"/>
    <w:rsid w:val="00CD5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2F9B"/>
  <w14:defaultImageDpi w14:val="300"/>
  <w15:docId w15:val="{7052F7EE-F4E3-44C2-B449-9F66234D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S0869166</cp:lastModifiedBy>
  <cp:revision>3</cp:revision>
  <dcterms:created xsi:type="dcterms:W3CDTF">2013-12-23T23:15:00Z</dcterms:created>
  <dcterms:modified xsi:type="dcterms:W3CDTF">2026-09-29T15:40:00Z</dcterms:modified>
  <cp:category/>
</cp:coreProperties>
</file>