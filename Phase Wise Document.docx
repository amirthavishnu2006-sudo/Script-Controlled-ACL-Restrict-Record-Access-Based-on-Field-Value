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FEBE7" w14:textId="77777777" w:rsidR="009663FD" w:rsidRDefault="00000000">
      <w:pPr>
        <w:spacing w:after="80"/>
        <w:jc w:val="center"/>
      </w:pPr>
      <w:r>
        <w:rPr>
          <w:b/>
          <w:sz w:val="36"/>
        </w:rPr>
        <w:t>Script-Controlled ACL – Restrict Record Access Based on Field Value</w:t>
      </w:r>
    </w:p>
    <w:p w14:paraId="14C9C42E" w14:textId="77777777" w:rsidR="009663FD" w:rsidRDefault="00000000">
      <w:pPr>
        <w:spacing w:before="40"/>
      </w:pPr>
      <w:r>
        <w:rPr>
          <w:b/>
          <w:sz w:val="26"/>
        </w:rPr>
        <w:t>Description :</w:t>
      </w:r>
    </w:p>
    <w:p w14:paraId="1B77C239" w14:textId="77777777" w:rsidR="009663FD" w:rsidRDefault="00000000">
      <w:r>
        <w:t>This lab demonstrates how to implement a script-controlled Access Control List (ACL) to restrict users from viewing records unless they meet specific conditions. In this scenario, only users belonging to the EEE branch are allowed to view records where the Branch field is set to EEE, while administrators retain full access.</w:t>
      </w:r>
    </w:p>
    <w:p w14:paraId="4D259609" w14:textId="77777777" w:rsidR="00A2321D" w:rsidRDefault="00A2321D"/>
    <w:p w14:paraId="02273D62" w14:textId="77777777" w:rsidR="00A2321D" w:rsidRDefault="00A2321D"/>
    <w:p w14:paraId="4BF40D92" w14:textId="77777777" w:rsidR="009663FD" w:rsidRDefault="00000000">
      <w:pPr>
        <w:spacing w:before="100" w:after="60"/>
      </w:pPr>
      <w:r>
        <w:rPr>
          <w:b/>
          <w:sz w:val="28"/>
        </w:rPr>
        <w:t>PHASE 1 – USERS CREATION</w:t>
      </w:r>
    </w:p>
    <w:p w14:paraId="6CB96DCE" w14:textId="77777777" w:rsidR="009663FD" w:rsidRDefault="00000000">
      <w:pPr>
        <w:spacing w:before="40"/>
      </w:pPr>
      <w:r>
        <w:rPr>
          <w:b/>
          <w:sz w:val="26"/>
        </w:rPr>
        <w:t>User Creation:</w:t>
      </w:r>
    </w:p>
    <w:p w14:paraId="20B67AE3" w14:textId="77777777" w:rsidR="009663FD" w:rsidRDefault="00000000">
      <w:pPr>
        <w:pStyle w:val="ListNumber"/>
      </w:pPr>
      <w:r>
        <w:t>Log in to the ServiceNow instance with admin access.</w:t>
      </w:r>
    </w:p>
    <w:p w14:paraId="13952478" w14:textId="77777777" w:rsidR="009663FD" w:rsidRDefault="00000000">
      <w:pPr>
        <w:pStyle w:val="ListNumber"/>
      </w:pPr>
      <w:r>
        <w:t>Create a test user:</w:t>
      </w:r>
    </w:p>
    <w:p w14:paraId="5BA4C671" w14:textId="77777777" w:rsidR="009663FD" w:rsidRDefault="00000000">
      <w:pPr>
        <w:pStyle w:val="ListBullet"/>
      </w:pPr>
      <w:r>
        <w:t>Navigate to User Administration → Users</w:t>
      </w:r>
    </w:p>
    <w:p w14:paraId="5B5DB564" w14:textId="77777777" w:rsidR="009663FD" w:rsidRDefault="00000000">
      <w:pPr>
        <w:pStyle w:val="ListBullet"/>
      </w:pPr>
      <w:r>
        <w:t>Click New</w:t>
      </w:r>
    </w:p>
    <w:p w14:paraId="35049D16" w14:textId="77777777" w:rsidR="009663FD" w:rsidRDefault="00000000">
      <w:pPr>
        <w:pStyle w:val="ListBullet"/>
      </w:pPr>
      <w:r>
        <w:t>User ID: EEE User</w:t>
      </w:r>
    </w:p>
    <w:p w14:paraId="0D0B3414" w14:textId="77777777" w:rsidR="009663FD" w:rsidRDefault="00000000">
      <w:pPr>
        <w:pStyle w:val="ListBullet"/>
      </w:pPr>
      <w:r>
        <w:t>First name: EEE</w:t>
      </w:r>
    </w:p>
    <w:p w14:paraId="01D9AA01" w14:textId="77777777" w:rsidR="009663FD" w:rsidRDefault="00000000">
      <w:pPr>
        <w:pStyle w:val="ListBullet"/>
      </w:pPr>
      <w:r>
        <w:t>Last name: User</w:t>
      </w:r>
    </w:p>
    <w:p w14:paraId="165B8776" w14:textId="77777777" w:rsidR="009663FD" w:rsidRDefault="00000000">
      <w:pPr>
        <w:pStyle w:val="ListBullet"/>
      </w:pPr>
      <w:r>
        <w:t>Email: eeeuser@gmail.com</w:t>
      </w:r>
    </w:p>
    <w:p w14:paraId="50687BF5" w14:textId="77777777" w:rsidR="009663FD" w:rsidRDefault="00000000">
      <w:pPr>
        <w:pStyle w:val="ListBullet"/>
      </w:pPr>
      <w:r>
        <w:t>Save the record</w:t>
      </w:r>
    </w:p>
    <w:p w14:paraId="5368386D" w14:textId="0951E552" w:rsidR="009663FD" w:rsidRDefault="00A2321D">
      <w:pPr>
        <w:spacing w:before="40" w:after="40"/>
        <w:jc w:val="center"/>
      </w:pPr>
      <w:r>
        <w:rPr>
          <w:noProof/>
        </w:rPr>
        <w:lastRenderedPageBreak/>
        <w:drawing>
          <wp:inline distT="0" distB="0" distL="0" distR="0" wp14:anchorId="25D73F5A" wp14:editId="43BDEF21">
            <wp:extent cx="5162550" cy="2579069"/>
            <wp:effectExtent l="0" t="0" r="0" b="0"/>
            <wp:docPr id="108953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33632" name="Picture 1089533632"/>
                    <pic:cNvPicPr/>
                  </pic:nvPicPr>
                  <pic:blipFill>
                    <a:blip r:embed="rId6"/>
                    <a:stretch>
                      <a:fillRect/>
                    </a:stretch>
                  </pic:blipFill>
                  <pic:spPr>
                    <a:xfrm>
                      <a:off x="0" y="0"/>
                      <a:ext cx="5174364" cy="2584971"/>
                    </a:xfrm>
                    <a:prstGeom prst="rect">
                      <a:avLst/>
                    </a:prstGeom>
                  </pic:spPr>
                </pic:pic>
              </a:graphicData>
            </a:graphic>
          </wp:inline>
        </w:drawing>
      </w:r>
    </w:p>
    <w:p w14:paraId="533C9A3E" w14:textId="5C61F8E5" w:rsidR="00A2321D" w:rsidRDefault="00000000" w:rsidP="009B1E68">
      <w:pPr>
        <w:spacing w:after="40"/>
        <w:jc w:val="center"/>
        <w:rPr>
          <w:i/>
          <w:sz w:val="20"/>
        </w:rPr>
      </w:pPr>
      <w:r>
        <w:rPr>
          <w:i/>
          <w:sz w:val="20"/>
        </w:rPr>
        <w:t>Screenshot – User Creation</w:t>
      </w:r>
    </w:p>
    <w:p w14:paraId="6450B0A4" w14:textId="77777777" w:rsidR="009B1E68" w:rsidRDefault="009B1E68" w:rsidP="009B1E68">
      <w:pPr>
        <w:spacing w:after="40"/>
        <w:jc w:val="center"/>
        <w:rPr>
          <w:i/>
          <w:sz w:val="20"/>
        </w:rPr>
      </w:pPr>
    </w:p>
    <w:p w14:paraId="2D0ACE14" w14:textId="77777777" w:rsidR="009B1E68" w:rsidRDefault="009B1E68" w:rsidP="009B1E68">
      <w:pPr>
        <w:spacing w:after="40"/>
        <w:jc w:val="center"/>
        <w:rPr>
          <w:i/>
          <w:sz w:val="20"/>
        </w:rPr>
      </w:pPr>
    </w:p>
    <w:p w14:paraId="4EC0A859" w14:textId="77777777" w:rsidR="009B1E68" w:rsidRPr="009B1E68" w:rsidRDefault="009B1E68" w:rsidP="009B1E68">
      <w:pPr>
        <w:spacing w:after="40"/>
        <w:jc w:val="center"/>
        <w:rPr>
          <w:i/>
          <w:sz w:val="20"/>
        </w:rPr>
      </w:pPr>
    </w:p>
    <w:p w14:paraId="7EBE324A" w14:textId="77777777" w:rsidR="009663FD" w:rsidRDefault="00000000">
      <w:pPr>
        <w:spacing w:before="100" w:after="60"/>
      </w:pPr>
      <w:r>
        <w:rPr>
          <w:b/>
          <w:sz w:val="28"/>
        </w:rPr>
        <w:t>PHASE 2 – ROLES CREATION</w:t>
      </w:r>
    </w:p>
    <w:p w14:paraId="619C36BE" w14:textId="77777777" w:rsidR="009663FD" w:rsidRDefault="00000000">
      <w:r>
        <w:rPr>
          <w:b/>
        </w:rPr>
        <w:t>Role Creation:</w:t>
      </w:r>
    </w:p>
    <w:p w14:paraId="40ED0C96" w14:textId="77777777" w:rsidR="009663FD" w:rsidRDefault="00000000">
      <w:pPr>
        <w:pStyle w:val="ListNumber"/>
      </w:pPr>
      <w:r>
        <w:t>Navigate to User Administration → Roles</w:t>
      </w:r>
    </w:p>
    <w:p w14:paraId="6108B01B" w14:textId="77777777" w:rsidR="009663FD" w:rsidRDefault="00000000">
      <w:pPr>
        <w:pStyle w:val="ListNumber"/>
      </w:pPr>
      <w:r>
        <w:t>Click New</w:t>
      </w:r>
    </w:p>
    <w:p w14:paraId="2558DEF1" w14:textId="77777777" w:rsidR="009663FD" w:rsidRDefault="00000000">
      <w:pPr>
        <w:pStyle w:val="ListNumber"/>
      </w:pPr>
      <w:r>
        <w:t>Name: Enter role name as bb1</w:t>
      </w:r>
    </w:p>
    <w:p w14:paraId="5D6D82F0" w14:textId="77777777" w:rsidR="009663FD" w:rsidRDefault="00000000">
      <w:pPr>
        <w:pStyle w:val="ListNumber"/>
      </w:pPr>
      <w:r>
        <w:t>Description: Brief role purpose</w:t>
      </w:r>
    </w:p>
    <w:p w14:paraId="4D4524A7" w14:textId="77777777" w:rsidR="009663FD" w:rsidRDefault="00000000">
      <w:pPr>
        <w:pStyle w:val="ListNumber"/>
      </w:pPr>
      <w:r>
        <w:t>Click Submit</w:t>
      </w:r>
    </w:p>
    <w:p w14:paraId="709BF0FC" w14:textId="77777777" w:rsidR="009663FD" w:rsidRDefault="00000000">
      <w:pPr>
        <w:pStyle w:val="ListNumber"/>
      </w:pPr>
      <w:r>
        <w:t>Create other roles also like bb2,bb3,bb4.(follow the same procedure)</w:t>
      </w:r>
    </w:p>
    <w:p w14:paraId="2978D6FA" w14:textId="77777777" w:rsidR="009663FD" w:rsidRDefault="00000000">
      <w:pPr>
        <w:pStyle w:val="ListNumber"/>
      </w:pPr>
      <w:r>
        <w:t>Assign all the roles to the EEE User</w:t>
      </w:r>
    </w:p>
    <w:p w14:paraId="1BDC1029" w14:textId="4790CC5B" w:rsidR="009663FD" w:rsidRDefault="00A2321D">
      <w:pPr>
        <w:spacing w:before="40" w:after="40"/>
        <w:jc w:val="center"/>
      </w:pPr>
      <w:r>
        <w:rPr>
          <w:noProof/>
        </w:rPr>
        <w:lastRenderedPageBreak/>
        <w:drawing>
          <wp:inline distT="0" distB="0" distL="0" distR="0" wp14:anchorId="18FC89C4" wp14:editId="0CE7BC16">
            <wp:extent cx="5943600" cy="2976245"/>
            <wp:effectExtent l="0" t="0" r="0" b="0"/>
            <wp:docPr id="534865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65373" name="Picture 534865373"/>
                    <pic:cNvPicPr/>
                  </pic:nvPicPr>
                  <pic:blipFill>
                    <a:blip r:embed="rId7"/>
                    <a:stretch>
                      <a:fillRect/>
                    </a:stretch>
                  </pic:blipFill>
                  <pic:spPr>
                    <a:xfrm>
                      <a:off x="0" y="0"/>
                      <a:ext cx="5943600" cy="2976245"/>
                    </a:xfrm>
                    <a:prstGeom prst="rect">
                      <a:avLst/>
                    </a:prstGeom>
                  </pic:spPr>
                </pic:pic>
              </a:graphicData>
            </a:graphic>
          </wp:inline>
        </w:drawing>
      </w:r>
    </w:p>
    <w:p w14:paraId="6464B87A" w14:textId="77777777" w:rsidR="009663FD" w:rsidRDefault="00000000">
      <w:pPr>
        <w:spacing w:after="40"/>
        <w:jc w:val="center"/>
        <w:rPr>
          <w:i/>
          <w:sz w:val="20"/>
        </w:rPr>
      </w:pPr>
      <w:r>
        <w:rPr>
          <w:i/>
          <w:sz w:val="20"/>
        </w:rPr>
        <w:t>Screenshot – Role Creation</w:t>
      </w:r>
    </w:p>
    <w:p w14:paraId="3AB074DA" w14:textId="77777777" w:rsidR="00A2321D" w:rsidRDefault="00A2321D">
      <w:pPr>
        <w:spacing w:after="40"/>
        <w:jc w:val="center"/>
        <w:rPr>
          <w:i/>
          <w:sz w:val="20"/>
        </w:rPr>
      </w:pPr>
    </w:p>
    <w:p w14:paraId="238D040C" w14:textId="77777777" w:rsidR="00A2321D" w:rsidRDefault="00A2321D">
      <w:pPr>
        <w:spacing w:after="40"/>
        <w:jc w:val="center"/>
      </w:pPr>
    </w:p>
    <w:p w14:paraId="42476788" w14:textId="77777777" w:rsidR="009B1E68" w:rsidRDefault="009B1E68">
      <w:pPr>
        <w:spacing w:after="40"/>
        <w:jc w:val="center"/>
      </w:pPr>
    </w:p>
    <w:p w14:paraId="07061A62" w14:textId="77777777" w:rsidR="009663FD" w:rsidRDefault="00000000">
      <w:pPr>
        <w:spacing w:before="100" w:after="60"/>
      </w:pPr>
      <w:r>
        <w:rPr>
          <w:b/>
          <w:sz w:val="28"/>
        </w:rPr>
        <w:t>PHASE 3 – CREATION OF TABLE</w:t>
      </w:r>
    </w:p>
    <w:p w14:paraId="102ED0F6" w14:textId="77777777" w:rsidR="009663FD" w:rsidRDefault="00000000">
      <w:pPr>
        <w:pStyle w:val="ListNumber"/>
      </w:pPr>
      <w:r>
        <w:t>In the Application Navigator, search for System Definition → Tables.</w:t>
      </w:r>
    </w:p>
    <w:p w14:paraId="6F13190C" w14:textId="77777777" w:rsidR="009663FD" w:rsidRDefault="00000000">
      <w:pPr>
        <w:pStyle w:val="ListNumber"/>
      </w:pPr>
      <w:r>
        <w:t>Click New and create a custom table with the following details:</w:t>
      </w:r>
    </w:p>
    <w:p w14:paraId="4AB4DD97" w14:textId="77777777" w:rsidR="009663FD" w:rsidRDefault="00000000">
      <w:pPr>
        <w:pStyle w:val="ListBullet"/>
      </w:pPr>
      <w:r>
        <w:t>Label: Institution Details</w:t>
      </w:r>
    </w:p>
    <w:p w14:paraId="17A5C9FE" w14:textId="77777777" w:rsidR="009663FD" w:rsidRDefault="00000000">
      <w:pPr>
        <w:pStyle w:val="ListBullet"/>
      </w:pPr>
      <w:r>
        <w:t>Name: u_institution_details</w:t>
      </w:r>
    </w:p>
    <w:p w14:paraId="4E42CA79" w14:textId="77777777" w:rsidR="009663FD" w:rsidRDefault="00000000">
      <w:pPr>
        <w:pStyle w:val="ListBullet"/>
      </w:pPr>
      <w:r>
        <w:t>Extends for : false</w:t>
      </w:r>
    </w:p>
    <w:p w14:paraId="735E5C72" w14:textId="77777777" w:rsidR="009663FD" w:rsidRDefault="00000000">
      <w:pPr>
        <w:pStyle w:val="ListNumber"/>
      </w:pPr>
      <w:r>
        <w:t>Click Submit.</w:t>
      </w:r>
    </w:p>
    <w:p w14:paraId="060D6F1D" w14:textId="77777777" w:rsidR="009663FD" w:rsidRDefault="00000000">
      <w:pPr>
        <w:pStyle w:val="ListNumber"/>
      </w:pPr>
      <w:r>
        <w:t>Add the following fields to the u_institution_details table:</w:t>
      </w:r>
    </w:p>
    <w:p w14:paraId="4C6C5C03" w14:textId="77777777" w:rsidR="009663FD" w:rsidRDefault="00000000">
      <w:pPr>
        <w:pStyle w:val="ListBullet"/>
      </w:pPr>
      <w:r>
        <w:t>Student Roll Number– Auto Number</w:t>
      </w:r>
    </w:p>
    <w:p w14:paraId="7412CCEF" w14:textId="77777777" w:rsidR="009663FD" w:rsidRDefault="00000000">
      <w:pPr>
        <w:pStyle w:val="ListBullet"/>
      </w:pPr>
      <w:r>
        <w:t>Student Name – Reference- User</w:t>
      </w:r>
    </w:p>
    <w:p w14:paraId="104CD19B" w14:textId="77777777" w:rsidR="009663FD" w:rsidRDefault="00000000">
      <w:pPr>
        <w:pStyle w:val="ListBullet"/>
      </w:pPr>
      <w:r>
        <w:t>Faculty Name – Reference- User</w:t>
      </w:r>
    </w:p>
    <w:p w14:paraId="6E11E69F" w14:textId="77777777" w:rsidR="009663FD" w:rsidRDefault="00000000">
      <w:pPr>
        <w:pStyle w:val="ListBullet"/>
      </w:pPr>
      <w:r>
        <w:t>Branch – Choice (ECE, EEE, CSE)</w:t>
      </w:r>
    </w:p>
    <w:p w14:paraId="3FC94E42" w14:textId="77777777" w:rsidR="009663FD" w:rsidRDefault="00000000">
      <w:pPr>
        <w:pStyle w:val="ListBullet"/>
      </w:pPr>
      <w:r>
        <w:t>Email– String</w:t>
      </w:r>
    </w:p>
    <w:p w14:paraId="28CC146B" w14:textId="77777777" w:rsidR="009663FD" w:rsidRDefault="00000000">
      <w:pPr>
        <w:pStyle w:val="ListBullet"/>
      </w:pPr>
      <w:r>
        <w:t>Phone Number– String</w:t>
      </w:r>
    </w:p>
    <w:p w14:paraId="38380990" w14:textId="77777777" w:rsidR="009663FD" w:rsidRDefault="00000000">
      <w:pPr>
        <w:pStyle w:val="ListBullet"/>
      </w:pPr>
      <w:r>
        <w:lastRenderedPageBreak/>
        <w:t>Description– Multi String</w:t>
      </w:r>
    </w:p>
    <w:p w14:paraId="58D3B818" w14:textId="77777777" w:rsidR="009663FD" w:rsidRDefault="00000000">
      <w:pPr>
        <w:pStyle w:val="ListNumber"/>
      </w:pPr>
      <w:r>
        <w:t>Save the Table</w:t>
      </w:r>
    </w:p>
    <w:p w14:paraId="4D4A684E" w14:textId="77777777" w:rsidR="009663FD" w:rsidRDefault="00000000">
      <w:pPr>
        <w:pStyle w:val="ListNumber"/>
      </w:pPr>
      <w:r>
        <w:t>Create multiple records in the Student Records table with different branch values (ECE, EEE, CSE).</w:t>
      </w:r>
    </w:p>
    <w:p w14:paraId="3A904E48" w14:textId="69E940C0" w:rsidR="009663FD" w:rsidRDefault="003E6D6E">
      <w:pPr>
        <w:spacing w:before="40" w:after="40"/>
        <w:jc w:val="center"/>
      </w:pPr>
      <w:r>
        <w:rPr>
          <w:noProof/>
        </w:rPr>
        <w:drawing>
          <wp:inline distT="0" distB="0" distL="0" distR="0" wp14:anchorId="3465F35F" wp14:editId="28F5D71A">
            <wp:extent cx="5943600" cy="2944495"/>
            <wp:effectExtent l="0" t="0" r="0" b="8255"/>
            <wp:docPr id="1401720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20559" name="Picture 1401720559"/>
                    <pic:cNvPicPr/>
                  </pic:nvPicPr>
                  <pic:blipFill>
                    <a:blip r:embed="rId8"/>
                    <a:stretch>
                      <a:fillRect/>
                    </a:stretch>
                  </pic:blipFill>
                  <pic:spPr>
                    <a:xfrm>
                      <a:off x="0" y="0"/>
                      <a:ext cx="5943600" cy="2944495"/>
                    </a:xfrm>
                    <a:prstGeom prst="rect">
                      <a:avLst/>
                    </a:prstGeom>
                  </pic:spPr>
                </pic:pic>
              </a:graphicData>
            </a:graphic>
          </wp:inline>
        </w:drawing>
      </w:r>
    </w:p>
    <w:p w14:paraId="4D17E0BE" w14:textId="77777777" w:rsidR="009663FD" w:rsidRDefault="00000000">
      <w:pPr>
        <w:spacing w:after="40"/>
        <w:jc w:val="center"/>
      </w:pPr>
      <w:r>
        <w:rPr>
          <w:i/>
          <w:sz w:val="20"/>
        </w:rPr>
        <w:t>Screenshot – Table Creation</w:t>
      </w:r>
    </w:p>
    <w:p w14:paraId="2815C8E5" w14:textId="7B0FC503" w:rsidR="009663FD" w:rsidRDefault="003E6D6E">
      <w:pPr>
        <w:spacing w:before="40" w:after="40"/>
        <w:jc w:val="center"/>
      </w:pPr>
      <w:r>
        <w:rPr>
          <w:noProof/>
        </w:rPr>
        <w:drawing>
          <wp:inline distT="0" distB="0" distL="0" distR="0" wp14:anchorId="270606FE" wp14:editId="14114271">
            <wp:extent cx="5943600" cy="2985135"/>
            <wp:effectExtent l="0" t="0" r="0" b="5715"/>
            <wp:docPr id="732404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04339" name="Picture 732404339"/>
                    <pic:cNvPicPr/>
                  </pic:nvPicPr>
                  <pic:blipFill>
                    <a:blip r:embed="rId9"/>
                    <a:stretch>
                      <a:fillRect/>
                    </a:stretch>
                  </pic:blipFill>
                  <pic:spPr>
                    <a:xfrm>
                      <a:off x="0" y="0"/>
                      <a:ext cx="5943600" cy="2985135"/>
                    </a:xfrm>
                    <a:prstGeom prst="rect">
                      <a:avLst/>
                    </a:prstGeom>
                  </pic:spPr>
                </pic:pic>
              </a:graphicData>
            </a:graphic>
          </wp:inline>
        </w:drawing>
      </w:r>
    </w:p>
    <w:p w14:paraId="66C8B3EF" w14:textId="77777777" w:rsidR="009663FD" w:rsidRDefault="00000000">
      <w:pPr>
        <w:spacing w:after="40"/>
        <w:jc w:val="center"/>
        <w:rPr>
          <w:i/>
          <w:sz w:val="20"/>
        </w:rPr>
      </w:pPr>
      <w:r>
        <w:rPr>
          <w:i/>
          <w:sz w:val="20"/>
        </w:rPr>
        <w:t>Screenshot – Table Fields</w:t>
      </w:r>
    </w:p>
    <w:p w14:paraId="1732A060" w14:textId="77777777" w:rsidR="003E6D6E" w:rsidRDefault="003E6D6E">
      <w:pPr>
        <w:spacing w:after="40"/>
        <w:jc w:val="center"/>
      </w:pPr>
    </w:p>
    <w:p w14:paraId="3CABC140" w14:textId="77777777" w:rsidR="009663FD" w:rsidRDefault="00000000">
      <w:pPr>
        <w:spacing w:before="100" w:after="60"/>
      </w:pPr>
      <w:r>
        <w:rPr>
          <w:b/>
          <w:sz w:val="28"/>
        </w:rPr>
        <w:lastRenderedPageBreak/>
        <w:t>PHASE 4 – ACL CONFIGURATION</w:t>
      </w:r>
    </w:p>
    <w:p w14:paraId="24217D88" w14:textId="77777777" w:rsidR="009663FD" w:rsidRDefault="00000000">
      <w:r>
        <w:rPr>
          <w:b/>
        </w:rPr>
        <w:t>Creation of Access Control Lists (Read ACL)</w:t>
      </w:r>
    </w:p>
    <w:p w14:paraId="33D9969C" w14:textId="77777777" w:rsidR="009663FD" w:rsidRDefault="00000000">
      <w:pPr>
        <w:pStyle w:val="ListNumber"/>
      </w:pPr>
      <w:r>
        <w:t>In the Application Navigator, search for System Security → Access Control (ACL).</w:t>
      </w:r>
    </w:p>
    <w:p w14:paraId="3D73AE19" w14:textId="77777777" w:rsidR="009663FD" w:rsidRDefault="00000000">
      <w:pPr>
        <w:pStyle w:val="ListNumber"/>
      </w:pPr>
      <w:r>
        <w:t>Elevate “Security_admin” role</w:t>
      </w:r>
    </w:p>
    <w:p w14:paraId="19EABD3E" w14:textId="77777777" w:rsidR="009663FD" w:rsidRDefault="00000000">
      <w:pPr>
        <w:pStyle w:val="ListNumber"/>
      </w:pPr>
      <w:r>
        <w:t>Click New to create a new ACL.</w:t>
      </w:r>
    </w:p>
    <w:p w14:paraId="5D6AA3ED" w14:textId="77777777" w:rsidR="009663FD" w:rsidRDefault="00000000">
      <w:pPr>
        <w:pStyle w:val="ListNumber"/>
      </w:pPr>
      <w:r>
        <w:t>Enter the following details:</w:t>
      </w:r>
    </w:p>
    <w:p w14:paraId="5F1FA1F9" w14:textId="77777777" w:rsidR="009663FD" w:rsidRDefault="00000000">
      <w:pPr>
        <w:pStyle w:val="ListBullet"/>
      </w:pPr>
      <w:r>
        <w:t>Type: record</w:t>
      </w:r>
    </w:p>
    <w:p w14:paraId="5B95B65B" w14:textId="77777777" w:rsidR="009663FD" w:rsidRDefault="00000000">
      <w:pPr>
        <w:pStyle w:val="ListBullet"/>
      </w:pPr>
      <w:r>
        <w:t>Operation: read</w:t>
      </w:r>
    </w:p>
    <w:p w14:paraId="1981A64A" w14:textId="77777777" w:rsidR="009663FD" w:rsidRDefault="00000000">
      <w:pPr>
        <w:pStyle w:val="ListBullet"/>
      </w:pPr>
      <w:r>
        <w:t>Name: u_institution_details</w:t>
      </w:r>
    </w:p>
    <w:p w14:paraId="1DD52792" w14:textId="77777777" w:rsidR="009663FD" w:rsidRDefault="00000000">
      <w:pPr>
        <w:pStyle w:val="ListBullet"/>
      </w:pPr>
      <w:r>
        <w:t>Active: true</w:t>
      </w:r>
    </w:p>
    <w:p w14:paraId="155BD8D8" w14:textId="77777777" w:rsidR="009663FD" w:rsidRDefault="00000000">
      <w:pPr>
        <w:pStyle w:val="ListBullet"/>
      </w:pPr>
      <w:r>
        <w:t>Advanced: true</w:t>
      </w:r>
    </w:p>
    <w:p w14:paraId="7F9A90E9" w14:textId="77777777" w:rsidR="009663FD" w:rsidRDefault="00000000">
      <w:pPr>
        <w:pStyle w:val="ListNumber"/>
      </w:pPr>
      <w:r>
        <w:t>In the Requires role related list, add:</w:t>
      </w:r>
    </w:p>
    <w:p w14:paraId="67B62E8E" w14:textId="77777777" w:rsidR="009663FD" w:rsidRDefault="00000000">
      <w:pPr>
        <w:pStyle w:val="ListBullet"/>
      </w:pPr>
      <w:r>
        <w:t>bb1 (custom role)</w:t>
      </w:r>
    </w:p>
    <w:p w14:paraId="5324FDCA" w14:textId="77777777" w:rsidR="009663FD" w:rsidRDefault="00000000">
      <w:pPr>
        <w:pStyle w:val="ListNumber"/>
      </w:pPr>
      <w:r>
        <w:t>Add Data condition as Branch is EEE</w:t>
      </w:r>
    </w:p>
    <w:p w14:paraId="4D29000E" w14:textId="77777777" w:rsidR="009663FD" w:rsidRDefault="00000000">
      <w:pPr>
        <w:pStyle w:val="ListNumber"/>
      </w:pPr>
      <w:r>
        <w:t>In the Script field, add the following script:</w:t>
      </w:r>
    </w:p>
    <w:p w14:paraId="38F3F27A" w14:textId="77777777" w:rsidR="009663FD" w:rsidRDefault="00000000">
      <w:r>
        <w:rPr>
          <w:sz w:val="22"/>
        </w:rPr>
        <w:t>(function () {</w:t>
      </w:r>
      <w:r>
        <w:rPr>
          <w:sz w:val="22"/>
        </w:rPr>
        <w:br/>
        <w:t xml:space="preserve">  // Allow admin users full access</w:t>
      </w:r>
      <w:r>
        <w:rPr>
          <w:sz w:val="22"/>
        </w:rPr>
        <w:br/>
        <w:t xml:space="preserve">  if (gs.hasRole('admin')) {</w:t>
      </w:r>
      <w:r>
        <w:rPr>
          <w:sz w:val="22"/>
        </w:rPr>
        <w:br/>
        <w:t xml:space="preserve">    return true;</w:t>
      </w:r>
      <w:r>
        <w:rPr>
          <w:sz w:val="22"/>
        </w:rPr>
        <w:br/>
        <w:t xml:space="preserve">  }</w:t>
      </w:r>
      <w:r>
        <w:rPr>
          <w:sz w:val="22"/>
        </w:rPr>
        <w:br/>
      </w:r>
      <w:r>
        <w:rPr>
          <w:sz w:val="22"/>
        </w:rPr>
        <w:br/>
        <w:t xml:space="preserve">  // Allow only EEE branch users to see EEE records</w:t>
      </w:r>
      <w:r>
        <w:rPr>
          <w:sz w:val="22"/>
        </w:rPr>
        <w:br/>
        <w:t xml:space="preserve">  if (gs.hasRole('bb1')){</w:t>
      </w:r>
      <w:r>
        <w:rPr>
          <w:sz w:val="22"/>
        </w:rPr>
        <w:br/>
        <w:t xml:space="preserve">    return true;</w:t>
      </w:r>
      <w:r>
        <w:rPr>
          <w:sz w:val="22"/>
        </w:rPr>
        <w:br/>
        <w:t xml:space="preserve">  }</w:t>
      </w:r>
      <w:r>
        <w:rPr>
          <w:sz w:val="22"/>
        </w:rPr>
        <w:br/>
      </w:r>
      <w:r>
        <w:rPr>
          <w:sz w:val="22"/>
        </w:rPr>
        <w:br/>
        <w:t xml:space="preserve">  // Deny access for all others</w:t>
      </w:r>
      <w:r>
        <w:rPr>
          <w:sz w:val="22"/>
        </w:rPr>
        <w:br/>
        <w:t xml:space="preserve">  return false;</w:t>
      </w:r>
      <w:r>
        <w:rPr>
          <w:sz w:val="22"/>
        </w:rPr>
        <w:br/>
        <w:t>})();</w:t>
      </w:r>
    </w:p>
    <w:p w14:paraId="01AA008D" w14:textId="77777777" w:rsidR="009663FD" w:rsidRDefault="00000000">
      <w:pPr>
        <w:pStyle w:val="ListNumber"/>
      </w:pPr>
      <w:r>
        <w:t>Click Submit to save the ACL.</w:t>
      </w:r>
    </w:p>
    <w:p w14:paraId="71E3C69C" w14:textId="38165691" w:rsidR="009663FD" w:rsidRDefault="009B1E68">
      <w:pPr>
        <w:spacing w:before="40" w:after="40"/>
        <w:jc w:val="center"/>
      </w:pPr>
      <w:r>
        <w:rPr>
          <w:noProof/>
        </w:rPr>
        <w:lastRenderedPageBreak/>
        <w:drawing>
          <wp:inline distT="0" distB="0" distL="0" distR="0" wp14:anchorId="4C03CC5F" wp14:editId="74755AF4">
            <wp:extent cx="5943600" cy="2962910"/>
            <wp:effectExtent l="0" t="0" r="0" b="8890"/>
            <wp:docPr id="961844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4121" name="Picture 961844121"/>
                    <pic:cNvPicPr/>
                  </pic:nvPicPr>
                  <pic:blipFill>
                    <a:blip r:embed="rId10"/>
                    <a:stretch>
                      <a:fillRect/>
                    </a:stretch>
                  </pic:blipFill>
                  <pic:spPr>
                    <a:xfrm>
                      <a:off x="0" y="0"/>
                      <a:ext cx="5943600" cy="2962910"/>
                    </a:xfrm>
                    <a:prstGeom prst="rect">
                      <a:avLst/>
                    </a:prstGeom>
                  </pic:spPr>
                </pic:pic>
              </a:graphicData>
            </a:graphic>
          </wp:inline>
        </w:drawing>
      </w:r>
    </w:p>
    <w:p w14:paraId="4A474103" w14:textId="77777777" w:rsidR="009663FD" w:rsidRDefault="00000000">
      <w:pPr>
        <w:spacing w:after="40"/>
        <w:jc w:val="center"/>
      </w:pPr>
      <w:r>
        <w:rPr>
          <w:i/>
          <w:sz w:val="20"/>
        </w:rPr>
        <w:t>Screenshot – ACL Configuration</w:t>
      </w:r>
    </w:p>
    <w:p w14:paraId="2A95FC83" w14:textId="0C3F41AB" w:rsidR="009663FD" w:rsidRDefault="009663FD">
      <w:pPr>
        <w:spacing w:before="40" w:after="40"/>
        <w:jc w:val="center"/>
      </w:pPr>
    </w:p>
    <w:p w14:paraId="7606839F" w14:textId="77777777" w:rsidR="009663FD" w:rsidRDefault="00000000">
      <w:pPr>
        <w:pStyle w:val="ListNumber"/>
      </w:pPr>
      <w:r>
        <w:t>Impersonate EEE users and open the Student Records list.</w:t>
      </w:r>
    </w:p>
    <w:p w14:paraId="72F46F88" w14:textId="77777777" w:rsidR="009663FD" w:rsidRDefault="00000000">
      <w:pPr>
        <w:pStyle w:val="ListNumber"/>
      </w:pPr>
      <w:r>
        <w:t>Copy the table name u_institution_details.list/LIST and paste in the All menu.</w:t>
      </w:r>
    </w:p>
    <w:p w14:paraId="2667AF84" w14:textId="77777777" w:rsidR="009663FD" w:rsidRDefault="00000000">
      <w:pPr>
        <w:pStyle w:val="ListNumber"/>
      </w:pPr>
      <w:r>
        <w:t>Impersonate Admin and open the Student Records list.</w:t>
      </w:r>
    </w:p>
    <w:p w14:paraId="72C51F36" w14:textId="77777777" w:rsidR="009663FD" w:rsidRDefault="00000000">
      <w:r>
        <w:rPr>
          <w:b/>
        </w:rPr>
        <w:t>Verify :</w:t>
      </w:r>
    </w:p>
    <w:p w14:paraId="0F4B46AB" w14:textId="77777777" w:rsidR="009663FD" w:rsidRDefault="00000000">
      <w:pPr>
        <w:pStyle w:val="ListBullet"/>
      </w:pPr>
      <w:r>
        <w:t>User with bb1 role can view only EEE branch records</w:t>
      </w:r>
    </w:p>
    <w:p w14:paraId="55E2BEE6" w14:textId="77777777" w:rsidR="009663FD" w:rsidRDefault="00000000">
      <w:pPr>
        <w:pStyle w:val="ListBullet"/>
      </w:pPr>
      <w:r>
        <w:t>User without the role cannot view any records</w:t>
      </w:r>
    </w:p>
    <w:p w14:paraId="76C260E8" w14:textId="77777777" w:rsidR="009663FD" w:rsidRDefault="00000000">
      <w:pPr>
        <w:pStyle w:val="ListBullet"/>
      </w:pPr>
      <w:r>
        <w:t xml:space="preserve">Admin </w:t>
      </w:r>
      <w:proofErr w:type="gramStart"/>
      <w:r>
        <w:t>user</w:t>
      </w:r>
      <w:proofErr w:type="gramEnd"/>
      <w:r>
        <w:t xml:space="preserve"> can view all records regardless of branch</w:t>
      </w:r>
    </w:p>
    <w:p w14:paraId="00AEFD6C" w14:textId="77777777" w:rsidR="009B1E68" w:rsidRDefault="009B1E68" w:rsidP="009B1E68">
      <w:pPr>
        <w:pStyle w:val="ListBullet"/>
        <w:numPr>
          <w:ilvl w:val="0"/>
          <w:numId w:val="0"/>
        </w:numPr>
      </w:pPr>
    </w:p>
    <w:p w14:paraId="3BE410D7" w14:textId="77777777" w:rsidR="009B1E68" w:rsidRDefault="009B1E68" w:rsidP="009B1E68">
      <w:pPr>
        <w:pStyle w:val="ListBullet"/>
        <w:numPr>
          <w:ilvl w:val="0"/>
          <w:numId w:val="0"/>
        </w:numPr>
      </w:pPr>
    </w:p>
    <w:p w14:paraId="02F39BB3" w14:textId="77777777" w:rsidR="009B1E68" w:rsidRDefault="009B1E68" w:rsidP="009B1E68">
      <w:pPr>
        <w:pStyle w:val="ListBullet"/>
        <w:numPr>
          <w:ilvl w:val="0"/>
          <w:numId w:val="0"/>
        </w:numPr>
      </w:pPr>
    </w:p>
    <w:p w14:paraId="1A0C9EF1" w14:textId="77777777" w:rsidR="009663FD" w:rsidRDefault="00000000">
      <w:pPr>
        <w:spacing w:before="100" w:after="60"/>
      </w:pPr>
      <w:r>
        <w:rPr>
          <w:b/>
          <w:sz w:val="28"/>
        </w:rPr>
        <w:t>PHASE 5 – CREATION OF ACL-CREATE</w:t>
      </w:r>
    </w:p>
    <w:p w14:paraId="713A445C" w14:textId="77777777" w:rsidR="009663FD" w:rsidRDefault="00000000">
      <w:pPr>
        <w:pStyle w:val="ListNumber"/>
      </w:pPr>
      <w:r>
        <w:t>Click New to create a new ACL(Create)</w:t>
      </w:r>
    </w:p>
    <w:p w14:paraId="635D8231" w14:textId="77777777" w:rsidR="009663FD" w:rsidRDefault="00000000">
      <w:pPr>
        <w:pStyle w:val="ListNumber"/>
      </w:pPr>
      <w:r>
        <w:t>Enter the following details:</w:t>
      </w:r>
    </w:p>
    <w:p w14:paraId="15588CE9" w14:textId="77777777" w:rsidR="009663FD" w:rsidRDefault="00000000">
      <w:pPr>
        <w:pStyle w:val="ListBullet"/>
      </w:pPr>
      <w:r>
        <w:t>Type: record</w:t>
      </w:r>
    </w:p>
    <w:p w14:paraId="01228AD5" w14:textId="77777777" w:rsidR="009663FD" w:rsidRDefault="00000000">
      <w:pPr>
        <w:pStyle w:val="ListBullet"/>
      </w:pPr>
      <w:r>
        <w:t>Operation: create</w:t>
      </w:r>
    </w:p>
    <w:p w14:paraId="2534CC19" w14:textId="77777777" w:rsidR="009663FD" w:rsidRDefault="00000000">
      <w:pPr>
        <w:pStyle w:val="ListBullet"/>
      </w:pPr>
      <w:r>
        <w:t>Name: u_institution_details</w:t>
      </w:r>
    </w:p>
    <w:p w14:paraId="75868FD4" w14:textId="77777777" w:rsidR="009663FD" w:rsidRDefault="00000000">
      <w:pPr>
        <w:pStyle w:val="ListBullet"/>
      </w:pPr>
      <w:r>
        <w:t>Active: true</w:t>
      </w:r>
    </w:p>
    <w:p w14:paraId="4648BEED" w14:textId="77777777" w:rsidR="009663FD" w:rsidRDefault="00000000">
      <w:pPr>
        <w:pStyle w:val="ListNumber"/>
      </w:pPr>
      <w:r>
        <w:lastRenderedPageBreak/>
        <w:t>In the Requires role related list, add:</w:t>
      </w:r>
    </w:p>
    <w:p w14:paraId="6FD1528D" w14:textId="77777777" w:rsidR="009663FD" w:rsidRDefault="00000000">
      <w:pPr>
        <w:pStyle w:val="ListBullet"/>
      </w:pPr>
      <w:r>
        <w:t>bb2 (custom role)</w:t>
      </w:r>
    </w:p>
    <w:p w14:paraId="4C58DDDD" w14:textId="77777777" w:rsidR="009663FD" w:rsidRDefault="00000000">
      <w:pPr>
        <w:pStyle w:val="ListNumber"/>
      </w:pPr>
      <w:r>
        <w:t>No need to add any Data condition</w:t>
      </w:r>
    </w:p>
    <w:p w14:paraId="08443DD5" w14:textId="77777777" w:rsidR="009663FD" w:rsidRDefault="00000000">
      <w:pPr>
        <w:pStyle w:val="ListNumber"/>
      </w:pPr>
      <w:r>
        <w:t>Save the ACL Record</w:t>
      </w:r>
    </w:p>
    <w:p w14:paraId="3D04BFFD" w14:textId="2EE54487" w:rsidR="009663FD" w:rsidRDefault="009B1E68">
      <w:pPr>
        <w:spacing w:before="40" w:after="40"/>
        <w:jc w:val="center"/>
      </w:pPr>
      <w:r>
        <w:rPr>
          <w:noProof/>
        </w:rPr>
        <w:drawing>
          <wp:inline distT="0" distB="0" distL="0" distR="0" wp14:anchorId="2C82C510" wp14:editId="01225564">
            <wp:extent cx="5943600" cy="2960370"/>
            <wp:effectExtent l="0" t="0" r="0" b="0"/>
            <wp:docPr id="1731221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21325" name="Picture 1731221325"/>
                    <pic:cNvPicPr/>
                  </pic:nvPicPr>
                  <pic:blipFill>
                    <a:blip r:embed="rId11"/>
                    <a:stretch>
                      <a:fillRect/>
                    </a:stretch>
                  </pic:blipFill>
                  <pic:spPr>
                    <a:xfrm>
                      <a:off x="0" y="0"/>
                      <a:ext cx="5943600" cy="2960370"/>
                    </a:xfrm>
                    <a:prstGeom prst="rect">
                      <a:avLst/>
                    </a:prstGeom>
                  </pic:spPr>
                </pic:pic>
              </a:graphicData>
            </a:graphic>
          </wp:inline>
        </w:drawing>
      </w:r>
    </w:p>
    <w:p w14:paraId="7A461BCE" w14:textId="77777777" w:rsidR="009663FD" w:rsidRDefault="00000000">
      <w:pPr>
        <w:spacing w:after="40"/>
        <w:jc w:val="center"/>
        <w:rPr>
          <w:i/>
          <w:sz w:val="20"/>
        </w:rPr>
      </w:pPr>
      <w:r>
        <w:rPr>
          <w:i/>
          <w:sz w:val="20"/>
        </w:rPr>
        <w:t>Screenshot – ACL Create Configuration</w:t>
      </w:r>
    </w:p>
    <w:p w14:paraId="0B88FE5F" w14:textId="77777777" w:rsidR="009B1E68" w:rsidRDefault="009B1E68">
      <w:pPr>
        <w:spacing w:after="40"/>
        <w:jc w:val="center"/>
        <w:rPr>
          <w:i/>
          <w:sz w:val="20"/>
        </w:rPr>
      </w:pPr>
    </w:p>
    <w:p w14:paraId="28E6CCEF" w14:textId="77777777" w:rsidR="009B1E68" w:rsidRDefault="009B1E68">
      <w:pPr>
        <w:spacing w:after="40"/>
        <w:jc w:val="center"/>
        <w:rPr>
          <w:i/>
          <w:sz w:val="20"/>
        </w:rPr>
      </w:pPr>
    </w:p>
    <w:p w14:paraId="6AD3DA13" w14:textId="77777777" w:rsidR="009B1E68" w:rsidRDefault="009B1E68">
      <w:pPr>
        <w:spacing w:after="40"/>
        <w:jc w:val="center"/>
      </w:pPr>
    </w:p>
    <w:p w14:paraId="4F37164E" w14:textId="77777777" w:rsidR="009663FD" w:rsidRDefault="00000000">
      <w:pPr>
        <w:spacing w:before="100" w:after="60"/>
      </w:pPr>
      <w:r>
        <w:rPr>
          <w:b/>
          <w:sz w:val="28"/>
        </w:rPr>
        <w:t>PHASE 6 – CREATION OF ACL-WRITE</w:t>
      </w:r>
    </w:p>
    <w:p w14:paraId="0F5F8AA7" w14:textId="77777777" w:rsidR="009663FD" w:rsidRDefault="00000000">
      <w:pPr>
        <w:pStyle w:val="ListNumber"/>
      </w:pPr>
      <w:r>
        <w:t>Click New to create a new ACL(Write)</w:t>
      </w:r>
    </w:p>
    <w:p w14:paraId="5F56D3C0" w14:textId="77777777" w:rsidR="009663FD" w:rsidRDefault="00000000">
      <w:pPr>
        <w:pStyle w:val="ListNumber"/>
      </w:pPr>
      <w:r>
        <w:t>Enter the following details:</w:t>
      </w:r>
    </w:p>
    <w:p w14:paraId="2106579A" w14:textId="77777777" w:rsidR="009663FD" w:rsidRDefault="00000000">
      <w:pPr>
        <w:pStyle w:val="ListBullet"/>
      </w:pPr>
      <w:r>
        <w:t>Type: record</w:t>
      </w:r>
    </w:p>
    <w:p w14:paraId="0B5B632D" w14:textId="77777777" w:rsidR="009663FD" w:rsidRDefault="00000000">
      <w:pPr>
        <w:pStyle w:val="ListBullet"/>
      </w:pPr>
      <w:r>
        <w:t>Operation: Write</w:t>
      </w:r>
    </w:p>
    <w:p w14:paraId="4BF8599D" w14:textId="77777777" w:rsidR="009663FD" w:rsidRDefault="00000000">
      <w:pPr>
        <w:pStyle w:val="ListBullet"/>
      </w:pPr>
      <w:r>
        <w:t>Name: u_institution_details</w:t>
      </w:r>
    </w:p>
    <w:p w14:paraId="1192B295" w14:textId="77777777" w:rsidR="009663FD" w:rsidRDefault="00000000">
      <w:pPr>
        <w:pStyle w:val="ListBullet"/>
      </w:pPr>
      <w:r>
        <w:t>Active: true</w:t>
      </w:r>
    </w:p>
    <w:p w14:paraId="43D9A9BD" w14:textId="77777777" w:rsidR="009663FD" w:rsidRDefault="00000000">
      <w:pPr>
        <w:pStyle w:val="ListNumber"/>
      </w:pPr>
      <w:r>
        <w:t>In the Requires role related list, add:</w:t>
      </w:r>
    </w:p>
    <w:p w14:paraId="10518690" w14:textId="77777777" w:rsidR="009663FD" w:rsidRDefault="00000000">
      <w:pPr>
        <w:pStyle w:val="ListBullet"/>
      </w:pPr>
      <w:r>
        <w:t>bb3 (custom role)</w:t>
      </w:r>
    </w:p>
    <w:p w14:paraId="22A4000E" w14:textId="77777777" w:rsidR="009663FD" w:rsidRDefault="00000000">
      <w:pPr>
        <w:pStyle w:val="ListNumber"/>
      </w:pPr>
      <w:r>
        <w:t>No need to add any Data condition</w:t>
      </w:r>
    </w:p>
    <w:p w14:paraId="08A2E657" w14:textId="77777777" w:rsidR="009663FD" w:rsidRDefault="00000000">
      <w:pPr>
        <w:pStyle w:val="ListNumber"/>
      </w:pPr>
      <w:r>
        <w:t>Save the ACL Record</w:t>
      </w:r>
    </w:p>
    <w:p w14:paraId="6C6B557E" w14:textId="7D888469" w:rsidR="009663FD" w:rsidRDefault="009B1E68">
      <w:pPr>
        <w:spacing w:before="40" w:after="40"/>
        <w:jc w:val="center"/>
      </w:pPr>
      <w:r>
        <w:rPr>
          <w:noProof/>
        </w:rPr>
        <w:lastRenderedPageBreak/>
        <w:drawing>
          <wp:inline distT="0" distB="0" distL="0" distR="0" wp14:anchorId="794CAF98" wp14:editId="41CE66C3">
            <wp:extent cx="5943600" cy="2992120"/>
            <wp:effectExtent l="0" t="0" r="0" b="0"/>
            <wp:docPr id="2623378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37882" name="Picture 262337882"/>
                    <pic:cNvPicPr/>
                  </pic:nvPicPr>
                  <pic:blipFill>
                    <a:blip r:embed="rId12"/>
                    <a:stretch>
                      <a:fillRect/>
                    </a:stretch>
                  </pic:blipFill>
                  <pic:spPr>
                    <a:xfrm>
                      <a:off x="0" y="0"/>
                      <a:ext cx="5943600" cy="2992120"/>
                    </a:xfrm>
                    <a:prstGeom prst="rect">
                      <a:avLst/>
                    </a:prstGeom>
                  </pic:spPr>
                </pic:pic>
              </a:graphicData>
            </a:graphic>
          </wp:inline>
        </w:drawing>
      </w:r>
    </w:p>
    <w:p w14:paraId="6CBBC452" w14:textId="77777777" w:rsidR="009663FD" w:rsidRDefault="00000000">
      <w:pPr>
        <w:spacing w:after="40"/>
        <w:jc w:val="center"/>
        <w:rPr>
          <w:i/>
          <w:sz w:val="20"/>
        </w:rPr>
      </w:pPr>
      <w:r>
        <w:rPr>
          <w:i/>
          <w:sz w:val="20"/>
        </w:rPr>
        <w:t>Screenshot – ACL Write Configuration</w:t>
      </w:r>
    </w:p>
    <w:p w14:paraId="11B070B7" w14:textId="77777777" w:rsidR="009B1E68" w:rsidRDefault="009B1E68">
      <w:pPr>
        <w:spacing w:after="40"/>
        <w:jc w:val="center"/>
        <w:rPr>
          <w:i/>
          <w:sz w:val="20"/>
        </w:rPr>
      </w:pPr>
    </w:p>
    <w:p w14:paraId="25BBC2FA" w14:textId="77777777" w:rsidR="009B1E68" w:rsidRDefault="009B1E68">
      <w:pPr>
        <w:spacing w:after="40"/>
        <w:jc w:val="center"/>
        <w:rPr>
          <w:i/>
          <w:sz w:val="20"/>
        </w:rPr>
      </w:pPr>
    </w:p>
    <w:p w14:paraId="6DE78A1C" w14:textId="77777777" w:rsidR="009B1E68" w:rsidRDefault="009B1E68">
      <w:pPr>
        <w:spacing w:after="40"/>
        <w:jc w:val="center"/>
      </w:pPr>
    </w:p>
    <w:p w14:paraId="79B23419" w14:textId="77777777" w:rsidR="009663FD" w:rsidRDefault="00000000">
      <w:pPr>
        <w:spacing w:before="100" w:after="60"/>
      </w:pPr>
      <w:r>
        <w:rPr>
          <w:b/>
          <w:sz w:val="28"/>
        </w:rPr>
        <w:t>PHASE 7 – CREATION OF ACL-DELETE</w:t>
      </w:r>
    </w:p>
    <w:p w14:paraId="448589CF" w14:textId="77777777" w:rsidR="009663FD" w:rsidRDefault="00000000">
      <w:pPr>
        <w:pStyle w:val="ListNumber"/>
      </w:pPr>
      <w:r>
        <w:t>Click New to create a new ACL(Delete)</w:t>
      </w:r>
    </w:p>
    <w:p w14:paraId="5204A53C" w14:textId="77777777" w:rsidR="009663FD" w:rsidRDefault="00000000">
      <w:pPr>
        <w:pStyle w:val="ListNumber"/>
      </w:pPr>
      <w:r>
        <w:t>Enter the following details:</w:t>
      </w:r>
    </w:p>
    <w:p w14:paraId="1743E33D" w14:textId="77777777" w:rsidR="009663FD" w:rsidRDefault="00000000">
      <w:pPr>
        <w:pStyle w:val="ListBullet"/>
      </w:pPr>
      <w:r>
        <w:t>Type: record</w:t>
      </w:r>
    </w:p>
    <w:p w14:paraId="227158FA" w14:textId="77777777" w:rsidR="009663FD" w:rsidRDefault="00000000">
      <w:pPr>
        <w:pStyle w:val="ListBullet"/>
      </w:pPr>
      <w:r>
        <w:t>Operation: Delete</w:t>
      </w:r>
    </w:p>
    <w:p w14:paraId="716F4309" w14:textId="77777777" w:rsidR="009663FD" w:rsidRDefault="00000000">
      <w:pPr>
        <w:pStyle w:val="ListBullet"/>
      </w:pPr>
      <w:r>
        <w:t>Name: u_institution_details</w:t>
      </w:r>
    </w:p>
    <w:p w14:paraId="546BB6C4" w14:textId="77777777" w:rsidR="009663FD" w:rsidRDefault="00000000">
      <w:pPr>
        <w:pStyle w:val="ListBullet"/>
      </w:pPr>
      <w:r>
        <w:t>Active: true</w:t>
      </w:r>
    </w:p>
    <w:p w14:paraId="434F58D7" w14:textId="77777777" w:rsidR="009663FD" w:rsidRDefault="00000000">
      <w:pPr>
        <w:pStyle w:val="ListNumber"/>
      </w:pPr>
      <w:r>
        <w:t>In the Requires role related list, add:</w:t>
      </w:r>
    </w:p>
    <w:p w14:paraId="56100F90" w14:textId="77777777" w:rsidR="009663FD" w:rsidRDefault="00000000">
      <w:pPr>
        <w:pStyle w:val="ListBullet"/>
      </w:pPr>
      <w:r>
        <w:t>bb4 (custom role)</w:t>
      </w:r>
    </w:p>
    <w:p w14:paraId="4131F0E3" w14:textId="77777777" w:rsidR="009663FD" w:rsidRDefault="00000000">
      <w:pPr>
        <w:pStyle w:val="ListNumber"/>
      </w:pPr>
      <w:r>
        <w:t>No need to add any Data condition</w:t>
      </w:r>
    </w:p>
    <w:p w14:paraId="33F30BAF" w14:textId="77777777" w:rsidR="009663FD" w:rsidRDefault="00000000">
      <w:pPr>
        <w:pStyle w:val="ListNumber"/>
      </w:pPr>
      <w:r>
        <w:t>Save the ACL Record</w:t>
      </w:r>
    </w:p>
    <w:p w14:paraId="0E13FC8A" w14:textId="23B230A7" w:rsidR="009663FD" w:rsidRDefault="009B1E68">
      <w:pPr>
        <w:spacing w:before="40" w:after="40"/>
        <w:jc w:val="center"/>
      </w:pPr>
      <w:r>
        <w:rPr>
          <w:noProof/>
        </w:rPr>
        <w:lastRenderedPageBreak/>
        <w:drawing>
          <wp:inline distT="0" distB="0" distL="0" distR="0" wp14:anchorId="65603025" wp14:editId="7E4477BB">
            <wp:extent cx="5943600" cy="2967355"/>
            <wp:effectExtent l="0" t="0" r="0" b="4445"/>
            <wp:docPr id="60440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49757" name="Picture 576249757"/>
                    <pic:cNvPicPr/>
                  </pic:nvPicPr>
                  <pic:blipFill>
                    <a:blip r:embed="rId13"/>
                    <a:stretch>
                      <a:fillRect/>
                    </a:stretch>
                  </pic:blipFill>
                  <pic:spPr>
                    <a:xfrm>
                      <a:off x="0" y="0"/>
                      <a:ext cx="5943600" cy="2967355"/>
                    </a:xfrm>
                    <a:prstGeom prst="rect">
                      <a:avLst/>
                    </a:prstGeom>
                  </pic:spPr>
                </pic:pic>
              </a:graphicData>
            </a:graphic>
          </wp:inline>
        </w:drawing>
      </w:r>
    </w:p>
    <w:p w14:paraId="2FCBE3F2" w14:textId="77777777" w:rsidR="009663FD" w:rsidRDefault="00000000">
      <w:pPr>
        <w:spacing w:after="40"/>
        <w:jc w:val="center"/>
        <w:rPr>
          <w:i/>
          <w:sz w:val="20"/>
        </w:rPr>
      </w:pPr>
      <w:r>
        <w:rPr>
          <w:i/>
          <w:sz w:val="20"/>
        </w:rPr>
        <w:t>Screenshot – ACL Delete Configuration</w:t>
      </w:r>
    </w:p>
    <w:p w14:paraId="0D78346F" w14:textId="77777777" w:rsidR="009B1E68" w:rsidRDefault="009B1E68">
      <w:pPr>
        <w:spacing w:after="40"/>
        <w:jc w:val="center"/>
        <w:rPr>
          <w:i/>
          <w:sz w:val="20"/>
        </w:rPr>
      </w:pPr>
    </w:p>
    <w:p w14:paraId="6DDFD783" w14:textId="77777777" w:rsidR="009B1E68" w:rsidRDefault="009B1E68">
      <w:pPr>
        <w:spacing w:after="40"/>
        <w:jc w:val="center"/>
        <w:rPr>
          <w:i/>
          <w:sz w:val="20"/>
        </w:rPr>
      </w:pPr>
    </w:p>
    <w:p w14:paraId="3B640091" w14:textId="77777777" w:rsidR="009B1E68" w:rsidRDefault="009B1E68">
      <w:pPr>
        <w:spacing w:after="40"/>
        <w:jc w:val="center"/>
      </w:pPr>
    </w:p>
    <w:p w14:paraId="0025C780" w14:textId="77777777" w:rsidR="009663FD" w:rsidRDefault="00000000">
      <w:pPr>
        <w:spacing w:before="100" w:after="60"/>
      </w:pPr>
      <w:r>
        <w:rPr>
          <w:b/>
          <w:sz w:val="28"/>
        </w:rPr>
        <w:t>PHASE 8 – PROJECT OUTCOME</w:t>
      </w:r>
    </w:p>
    <w:p w14:paraId="446328A1" w14:textId="77777777" w:rsidR="009663FD" w:rsidRDefault="00000000">
      <w: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5C26EC17" w14:textId="77777777" w:rsidR="00412E46" w:rsidRDefault="00412E46">
      <w:pPr>
        <w:spacing w:before="40" w:after="40"/>
        <w:jc w:val="center"/>
        <w:rPr>
          <w:noProof/>
        </w:rPr>
      </w:pPr>
    </w:p>
    <w:p w14:paraId="2B1A8BFF" w14:textId="70BB4A86" w:rsidR="009663FD" w:rsidRDefault="00412E46">
      <w:pPr>
        <w:spacing w:before="40" w:after="40"/>
        <w:jc w:val="center"/>
      </w:pPr>
      <w:r>
        <w:rPr>
          <w:noProof/>
        </w:rPr>
        <w:drawing>
          <wp:inline distT="0" distB="0" distL="0" distR="0" wp14:anchorId="49B2AF17" wp14:editId="632DD7C3">
            <wp:extent cx="5943146" cy="1199072"/>
            <wp:effectExtent l="0" t="0" r="635" b="1270"/>
            <wp:docPr id="10928154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5498" name="Picture 1092815498"/>
                    <pic:cNvPicPr/>
                  </pic:nvPicPr>
                  <pic:blipFill rotWithShape="1">
                    <a:blip r:embed="rId14"/>
                    <a:srcRect b="55158"/>
                    <a:stretch>
                      <a:fillRect/>
                    </a:stretch>
                  </pic:blipFill>
                  <pic:spPr bwMode="auto">
                    <a:xfrm>
                      <a:off x="0" y="0"/>
                      <a:ext cx="5973340" cy="1205164"/>
                    </a:xfrm>
                    <a:prstGeom prst="rect">
                      <a:avLst/>
                    </a:prstGeom>
                    <a:ln>
                      <a:noFill/>
                    </a:ln>
                    <a:extLst>
                      <a:ext uri="{53640926-AAD7-44D8-BBD7-CCE9431645EC}">
                        <a14:shadowObscured xmlns:a14="http://schemas.microsoft.com/office/drawing/2010/main"/>
                      </a:ext>
                    </a:extLst>
                  </pic:spPr>
                </pic:pic>
              </a:graphicData>
            </a:graphic>
          </wp:inline>
        </w:drawing>
      </w:r>
    </w:p>
    <w:p w14:paraId="34797FE4" w14:textId="77777777" w:rsidR="009663FD" w:rsidRDefault="00000000">
      <w:pPr>
        <w:spacing w:after="40"/>
        <w:jc w:val="center"/>
      </w:pPr>
      <w:r>
        <w:rPr>
          <w:i/>
          <w:sz w:val="20"/>
        </w:rPr>
        <w:t>Screenshot – Final Record Access Result</w:t>
      </w:r>
    </w:p>
    <w:sectPr w:rsidR="009663F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991321">
    <w:abstractNumId w:val="8"/>
  </w:num>
  <w:num w:numId="2" w16cid:durableId="1070076614">
    <w:abstractNumId w:val="6"/>
  </w:num>
  <w:num w:numId="3" w16cid:durableId="280302765">
    <w:abstractNumId w:val="5"/>
  </w:num>
  <w:num w:numId="4" w16cid:durableId="1780181450">
    <w:abstractNumId w:val="4"/>
  </w:num>
  <w:num w:numId="5" w16cid:durableId="1929925517">
    <w:abstractNumId w:val="7"/>
  </w:num>
  <w:num w:numId="6" w16cid:durableId="2323767">
    <w:abstractNumId w:val="3"/>
  </w:num>
  <w:num w:numId="7" w16cid:durableId="115417540">
    <w:abstractNumId w:val="2"/>
  </w:num>
  <w:num w:numId="8" w16cid:durableId="1086927546">
    <w:abstractNumId w:val="1"/>
  </w:num>
  <w:num w:numId="9" w16cid:durableId="1383796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D6E"/>
    <w:rsid w:val="00412E46"/>
    <w:rsid w:val="009663FD"/>
    <w:rsid w:val="009B1E68"/>
    <w:rsid w:val="00A2321D"/>
    <w:rsid w:val="00AA1D8D"/>
    <w:rsid w:val="00B47730"/>
    <w:rsid w:val="00C264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B2F9B"/>
  <w14:defaultImageDpi w14:val="300"/>
  <w15:docId w15:val="{7052F7EE-F4E3-44C2-B449-9F66234D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9</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S0869166</cp:lastModifiedBy>
  <cp:revision>2</cp:revision>
  <dcterms:created xsi:type="dcterms:W3CDTF">2013-12-23T23:15:00Z</dcterms:created>
  <dcterms:modified xsi:type="dcterms:W3CDTF">2026-09-28T09:07:00Z</dcterms:modified>
  <cp:category/>
</cp:coreProperties>
</file>